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before="0" w:line="281" w:lineRule="auto"/>
      </w:pPr>
      <w:r>
        <w:rPr>
          <w:rFonts w:ascii="NanumSquare" w:hAnsi="NanumSquare" w:eastAsia="NanumSquare"/>
          <w:b/>
          <w:sz w:val="44"/>
        </w:rPr>
        <w:t>뭐할까? 사업계획서</w:t>
      </w:r>
    </w:p>
    <w:p>
      <w:pPr>
        <w:spacing w:after="240" w:before="0" w:line="281" w:lineRule="auto"/>
      </w:pPr>
      <w:r>
        <w:rPr>
          <w:rFonts w:ascii="NanumSquare" w:hAnsi="NanumSquare" w:eastAsia="NanumSquare"/>
          <w:b w:val="0"/>
          <w:color w:val="5A5A5A"/>
          <w:sz w:val="19"/>
        </w:rPr>
        <w:t>가칭 · 구 TasteMatch | 내부 의사결정용 간결본 | 2026.08</w:t>
      </w:r>
    </w:p>
    <w:p>
      <w:pPr>
        <w:spacing w:after="80" w:before="0" w:line="281" w:lineRule="auto"/>
      </w:pPr>
      <w:r>
        <w:rPr>
          <w:rFonts w:ascii="NanumSquare" w:hAnsi="NanumSquare" w:eastAsia="NanumSquare"/>
          <w:b/>
          <w:color w:val="505050"/>
          <w:sz w:val="18"/>
        </w:rPr>
        <w:t>CEO 관점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88"/>
            <w:shd w:fill="F4F4F4"/>
            <w:tcBorders>
              <w:top w:val="single" w:sz="5" w:color="BDBDBD"/>
              <w:left w:val="single" w:sz="5" w:color="BDBDBD"/>
              <w:bottom w:val="single" w:sz="5" w:color="BDBDBD"/>
              <w:right w:val="single" w:sz="5" w:color="BDBDBD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sz w:val="22"/>
              </w:rPr>
              <w:t>한 줄 정의</w:t>
            </w:r>
          </w:p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sz w:val="19"/>
              </w:rPr>
              <w:t>사람들과 “뭐 하지?” 하는 시간을, 저장과 탐색을 늘리지 않고 가장 적은 행동으로 끝내주는 Decision App.</w:t>
            </w:r>
          </w:p>
        </w:tc>
      </w:tr>
    </w:tbl>
    <w:p>
      <w:pPr>
        <w:spacing w:after="40"/>
      </w:pPr>
    </w:p>
    <w:p>
      <w:pPr>
        <w:keepNext/>
        <w:spacing w:after="60" w:before="120" w:line="281" w:lineRule="auto"/>
      </w:pPr>
      <w:r>
        <w:rPr>
          <w:rFonts w:ascii="NanumSquare" w:hAnsi="NanumSquare" w:eastAsia="NanumSquare"/>
          <w:b/>
          <w:sz w:val="23"/>
        </w:rPr>
        <w:t>문제</w:t>
      </w:r>
    </w:p>
    <w:p>
      <w:pPr>
        <w:pStyle w:val="ListBullet"/>
        <w:spacing w:after="40" w:line="269" w:lineRule="auto"/>
      </w:pPr>
      <w:r>
        <w:rPr>
          <w:rFonts w:ascii="NanumSquare" w:hAnsi="NanumSquare" w:eastAsia="NanumSquare"/>
          <w:b w:val="0"/>
          <w:sz w:val="19"/>
        </w:rPr>
        <w:t>친구·연인·모임에서 후보를 찾는 시간보다 “합의하는 시간”이 더 길어진다.</w:t>
      </w:r>
    </w:p>
    <w:p>
      <w:pPr>
        <w:pStyle w:val="ListBullet"/>
        <w:spacing w:after="40" w:line="269" w:lineRule="auto"/>
      </w:pPr>
      <w:r>
        <w:rPr>
          <w:rFonts w:ascii="NanumSquare" w:hAnsi="NanumSquare" w:eastAsia="NanumSquare"/>
          <w:b w:val="0"/>
          <w:sz w:val="19"/>
        </w:rPr>
        <w:t>기존 지도·저장 앱은 장소를 쌓게 하고, 추천 앱은 다시 많은 후보를 고르게 만든다.</w:t>
      </w:r>
    </w:p>
    <w:p>
      <w:pPr>
        <w:pStyle w:val="ListBullet"/>
        <w:spacing w:after="40" w:line="269" w:lineRule="auto"/>
      </w:pPr>
      <w:r>
        <w:rPr>
          <w:rFonts w:ascii="NanumSquare" w:hAnsi="NanumSquare" w:eastAsia="NanumSquare"/>
          <w:b w:val="0"/>
          <w:sz w:val="19"/>
        </w:rPr>
        <w:t>사용자는 취향 데이터베이스를 관리하고 싶은 것이 아니라 지금 결정을 끝내고 싶다.</w:t>
      </w:r>
    </w:p>
    <w:p>
      <w:pPr>
        <w:keepNext/>
        <w:spacing w:after="60" w:before="120" w:line="281" w:lineRule="auto"/>
      </w:pPr>
      <w:r>
        <w:rPr>
          <w:rFonts w:ascii="NanumSquare" w:hAnsi="NanumSquare" w:eastAsia="NanumSquare"/>
          <w:b/>
          <w:sz w:val="23"/>
        </w:rPr>
        <w:t>제품 가설</w:t>
      </w:r>
    </w:p>
    <w:p>
      <w:pPr>
        <w:spacing w:after="100" w:before="0" w:line="281" w:lineRule="auto"/>
      </w:pPr>
      <w:r>
        <w:rPr>
          <w:rFonts w:ascii="NanumSquare" w:hAnsi="NanumSquare" w:eastAsia="NanumSquare"/>
          <w:b w:val="0"/>
          <w:sz w:val="20"/>
        </w:rPr>
        <w:t>Low Effort × High Decision Assistance. 앱이 사람과 상황을 조금만 이해하고 후보를 3개로 줄인 뒤, 반응을 다음 선택에 기억한다.</w:t>
      </w:r>
    </w:p>
    <w:p>
      <w:pPr>
        <w:keepNext/>
        <w:spacing w:after="60" w:before="120" w:line="281" w:lineRule="auto"/>
      </w:pPr>
      <w:r>
        <w:rPr>
          <w:rFonts w:ascii="NanumSquare" w:hAnsi="NanumSquare" w:eastAsia="NanumSquare"/>
          <w:b/>
          <w:sz w:val="23"/>
        </w:rPr>
        <w:t>핵심 루프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864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단계</w:t>
            </w:r>
          </w:p>
        </w:tc>
        <w:tc>
          <w:tcPr>
            <w:tcW w:type="dxa" w:w="3312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사용자 행동</w:t>
            </w:r>
          </w:p>
        </w:tc>
        <w:tc>
          <w:tcPr>
            <w:tcW w:type="dxa" w:w="5112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제품 역할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1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누구와 있는지 선택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관계 컨텍스트 설정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2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상황 하나 선택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Cold Start 후보 생성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3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후보 3개에 반응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그룹 합의 계산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4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하나로 결정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Decision Completed 기록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5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선택형 3~5장 스와이프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다음 추천용 Light Memory 축적</w:t>
            </w:r>
          </w:p>
        </w:tc>
      </w:tr>
    </w:tbl>
    <w:p>
      <w:pPr>
        <w:spacing w:after="40"/>
      </w:pPr>
    </w:p>
    <w:p>
      <w:pPr>
        <w:keepNext/>
        <w:spacing w:after="60" w:before="120" w:line="281" w:lineRule="auto"/>
      </w:pPr>
      <w:r>
        <w:rPr>
          <w:rFonts w:ascii="NanumSquare" w:hAnsi="NanumSquare" w:eastAsia="NanumSquare"/>
          <w:b/>
          <w:sz w:val="23"/>
        </w:rPr>
        <w:t>제품 원칙</w:t>
      </w:r>
    </w:p>
    <w:p>
      <w:pPr>
        <w:spacing w:after="100" w:before="0" w:line="281" w:lineRule="auto"/>
      </w:pPr>
      <w:r>
        <w:rPr>
          <w:rFonts w:ascii="NanumSquare" w:hAnsi="NanumSquare" w:eastAsia="NanumSquare"/>
          <w:b/>
          <w:sz w:val="18"/>
        </w:rPr>
        <w:t>Organize Nothing · One Reaction = Memory · One Swipe = One Memory · Three, Not Thirty · Guests Don’t Sign Up · Decision Is the End</w:t>
      </w:r>
    </w:p>
    <w:p>
      <w:r>
        <w:br w:type="page"/>
      </w:r>
    </w:p>
    <w:p>
      <w:pPr>
        <w:keepNext/>
        <w:spacing w:after="60" w:before="0" w:line="281" w:lineRule="auto"/>
      </w:pPr>
      <w:r>
        <w:rPr>
          <w:rFonts w:ascii="NanumSquare" w:hAnsi="NanumSquare" w:eastAsia="NanumSquare"/>
          <w:b/>
          <w:sz w:val="44"/>
        </w:rPr>
        <w:t>1. AI 리서처 / 2. AI 데이터분석가</w:t>
      </w:r>
    </w:p>
    <w:p>
      <w:pPr>
        <w:spacing w:after="240" w:before="0" w:line="281" w:lineRule="auto"/>
      </w:pPr>
      <w:r>
        <w:rPr>
          <w:rFonts w:ascii="NanumSquare" w:hAnsi="NanumSquare" w:eastAsia="NanumSquare"/>
          <w:b w:val="0"/>
          <w:color w:val="5A5A5A"/>
          <w:sz w:val="19"/>
        </w:rPr>
        <w:t>시장 공백과 검증 기준</w:t>
      </w:r>
    </w:p>
    <w:p>
      <w:pPr>
        <w:keepNext/>
        <w:spacing w:after="140" w:before="40" w:line="281" w:lineRule="auto"/>
      </w:pPr>
      <w:r>
        <w:rPr>
          <w:rFonts w:ascii="NanumSquare" w:hAnsi="NanumSquare" w:eastAsia="NanumSquare"/>
          <w:b/>
          <w:sz w:val="30"/>
        </w:rPr>
        <w:t>AI 리서처 보고</w:t>
      </w:r>
    </w:p>
    <w:p>
      <w:pPr>
        <w:spacing w:after="100" w:before="0" w:line="281" w:lineRule="auto"/>
      </w:pPr>
      <w:r>
        <w:rPr>
          <w:rFonts w:ascii="NanumSquare" w:hAnsi="NanumSquare" w:eastAsia="NanumSquare"/>
          <w:b w:val="0"/>
          <w:sz w:val="19"/>
        </w:rPr>
        <w:t>비교군은 크게 기록형(Mapstr·Swarm·Beli), 합의형(TasteMate·Cobble 등), 추천형(맛집·데이트 큐레이션)으로 나뉜다. 현재 기회는 이 세 기능을 모두 많이 넣는 것이 아니라, 그 사이의 마찰을 줄이는 데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유형</w:t>
            </w:r>
          </w:p>
        </w:tc>
        <w:tc>
          <w:tcPr>
            <w:tcW w:type="dxa" w:w="2592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기존 강점</w:t>
            </w:r>
          </w:p>
        </w:tc>
        <w:tc>
          <w:tcPr>
            <w:tcW w:type="dxa" w:w="3096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우리가 가져올 것</w:t>
            </w:r>
          </w:p>
        </w:tc>
        <w:tc>
          <w:tcPr>
            <w:tcW w:type="dxa" w:w="2448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우리가 버릴 것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기록</w:t>
            </w:r>
          </w:p>
        </w:tc>
        <w:tc>
          <w:tcPr>
            <w:tcW w:type="dxa" w:w="24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방문·저장 기억</w:t>
            </w:r>
          </w:p>
        </w:tc>
        <w:tc>
          <w:tcPr>
            <w:tcW w:type="dxa" w:w="24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반응 한 번도 기억으로</w:t>
            </w:r>
          </w:p>
        </w:tc>
        <w:tc>
          <w:tcPr>
            <w:tcW w:type="dxa" w:w="24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폴더·태그 관리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합의</w:t>
            </w:r>
          </w:p>
        </w:tc>
        <w:tc>
          <w:tcPr>
            <w:tcW w:type="dxa" w:w="24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투표로 빠른 합의</w:t>
            </w:r>
          </w:p>
        </w:tc>
        <w:tc>
          <w:tcPr>
            <w:tcW w:type="dxa" w:w="24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무가입 참여·짧은 결정</w:t>
            </w:r>
          </w:p>
        </w:tc>
        <w:tc>
          <w:tcPr>
            <w:tcW w:type="dxa" w:w="24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후보 직접 작성 의존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추천</w:t>
            </w:r>
          </w:p>
        </w:tc>
        <w:tc>
          <w:tcPr>
            <w:tcW w:type="dxa" w:w="24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개인화·탐색</w:t>
            </w:r>
          </w:p>
        </w:tc>
        <w:tc>
          <w:tcPr>
            <w:tcW w:type="dxa" w:w="24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후보 3개로 압축</w:t>
            </w:r>
          </w:p>
        </w:tc>
        <w:tc>
          <w:tcPr>
            <w:tcW w:type="dxa" w:w="24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긴 리스트·무한 탐색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88"/>
            <w:shd w:fill="F4F4F4"/>
            <w:tcBorders>
              <w:top w:val="single" w:sz="5" w:color="BDBDBD"/>
              <w:left w:val="single" w:sz="5" w:color="BDBDBD"/>
              <w:bottom w:val="single" w:sz="5" w:color="BDBDBD"/>
              <w:right w:val="single" w:sz="5" w:color="BDBDBD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sz w:val="22"/>
              </w:rPr>
              <w:t>포지셔닝</w:t>
            </w:r>
          </w:p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sz w:val="19"/>
              </w:rPr>
              <w:t>“많이 저장해서 똑똑해지는 앱”이 아니라 “조금 기억해서 다음 결정을 더 빨리 끝내는 앱”. 경쟁우위 후보는 Light Memory × Group Taste × Fast Decision이다.</w:t>
            </w:r>
          </w:p>
        </w:tc>
      </w:tr>
    </w:tbl>
    <w:p>
      <w:pPr>
        <w:spacing w:after="40"/>
      </w:pPr>
    </w:p>
    <w:p>
      <w:pPr>
        <w:keepNext/>
        <w:spacing w:after="140" w:before="40" w:line="281" w:lineRule="auto"/>
      </w:pPr>
      <w:r>
        <w:rPr>
          <w:rFonts w:ascii="NanumSquare" w:hAnsi="NanumSquare" w:eastAsia="NanumSquare"/>
          <w:b/>
          <w:sz w:val="30"/>
        </w:rPr>
        <w:t>AI 데이터분석가 보고</w:t>
      </w:r>
    </w:p>
    <w:p>
      <w:pPr>
        <w:spacing w:after="100" w:before="0" w:line="281" w:lineRule="auto"/>
      </w:pPr>
      <w:r>
        <w:rPr>
          <w:rFonts w:ascii="NanumSquare" w:hAnsi="NanumSquare" w:eastAsia="NanumSquare"/>
          <w:b w:val="0"/>
          <w:sz w:val="19"/>
        </w:rPr>
        <w:t>실사용 데이터가 아직 충분하지 않으므로 숫자를 지어내지 않는다. 현재 단계의 목적은 KPI를 계측하고 기능 Gate를 만들 수 있는 이벤트 구조를 먼저 갖추는 것이다.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24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핵심 지표</w:t>
            </w:r>
          </w:p>
        </w:tc>
        <w:tc>
          <w:tcPr>
            <w:tcW w:type="dxa" w:w="6264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무엇을 판단하나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Decision Completed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실제 결정을 끝냈는가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Median Time to Decision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결정 시간이 줄었는가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Top-3 Accept Rate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후보 3개가 쓸 만한가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Invite → Vote Rate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친구 참여 마찰이 낮은가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Same-pair Repeat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같은 관계에서 반복 사용되는가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Swipe Opt-in / Completion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기억 학습이 부담스럽지 않은가</w:t>
            </w:r>
          </w:p>
        </w:tc>
      </w:tr>
    </w:tbl>
    <w:p>
      <w:pPr>
        <w:spacing w:after="40"/>
      </w:pPr>
    </w:p>
    <w:p>
      <w:pPr>
        <w:spacing w:after="100" w:before="0" w:line="281" w:lineRule="auto"/>
      </w:pPr>
      <w:r>
        <w:rPr>
          <w:rFonts w:ascii="NanumSquare" w:hAnsi="NanumSquare" w:eastAsia="NanumSquare"/>
          <w:b/>
          <w:sz w:val="18"/>
        </w:rPr>
        <w:t>North Star: Decision Completed. 보조 지표는 “더 오래 쓰는가”가 아니라 “더 빨리, 더 잘 결정하고 다시 돌아오는가”를 본다.</w:t>
      </w:r>
    </w:p>
    <w:p>
      <w:r>
        <w:br w:type="page"/>
      </w:r>
    </w:p>
    <w:p>
      <w:pPr>
        <w:keepNext/>
        <w:spacing w:after="60" w:before="0" w:line="281" w:lineRule="auto"/>
      </w:pPr>
      <w:r>
        <w:rPr>
          <w:rFonts w:ascii="NanumSquare" w:hAnsi="NanumSquare" w:eastAsia="NanumSquare"/>
          <w:b/>
          <w:sz w:val="44"/>
        </w:rPr>
        <w:t>3. AI PM / 5. AI 디자이너</w:t>
      </w:r>
    </w:p>
    <w:p>
      <w:pPr>
        <w:spacing w:after="240" w:before="0" w:line="281" w:lineRule="auto"/>
      </w:pPr>
      <w:r>
        <w:rPr>
          <w:rFonts w:ascii="NanumSquare" w:hAnsi="NanumSquare" w:eastAsia="NanumSquare"/>
          <w:b w:val="0"/>
          <w:color w:val="5A5A5A"/>
          <w:sz w:val="19"/>
        </w:rPr>
        <w:t>제품 범위와 인터랙션 원칙</w:t>
      </w:r>
    </w:p>
    <w:p>
      <w:pPr>
        <w:keepNext/>
        <w:spacing w:after="140" w:before="40" w:line="281" w:lineRule="auto"/>
      </w:pPr>
      <w:r>
        <w:rPr>
          <w:rFonts w:ascii="NanumSquare" w:hAnsi="NanumSquare" w:eastAsia="NanumSquare"/>
          <w:b/>
          <w:sz w:val="30"/>
        </w:rPr>
        <w:t>AI PM 보고</w:t>
      </w:r>
    </w:p>
    <w:p>
      <w:pPr>
        <w:spacing w:after="100" w:before="0" w:line="281" w:lineRule="auto"/>
      </w:pPr>
      <w:r>
        <w:rPr>
          <w:rFonts w:ascii="NanumSquare" w:hAnsi="NanumSquare" w:eastAsia="NanumSquare"/>
          <w:b w:val="0"/>
          <w:sz w:val="19"/>
        </w:rPr>
        <w:t>현재 프로토타입은 Cold Start 이후의 최소 학습 루프까지 포함한다. 원형 관계 선택 → 상황 1개 → 후보 3개 → 미응답 반응 → 결과 → 결정 → 관계 기억 → 선택형 스와이프 순서다.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현재 구현</w:t>
            </w:r>
          </w:p>
        </w:tc>
        <w:tc>
          <w:tcPr>
            <w:tcW w:type="dxa" w:w="6120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역할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원형 관계 선택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첫 화면의 정체성과 사람 중심 컨텍스트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상황 1개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데이터가 없어도 후보를 바꾸는 최소 입력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후보 3개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탐색이 아니라 선택으로 진입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미응답 기본값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가짜 동점과 자동 호(0) 제거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관계별 Light Memory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과거 반응·결정을 다음 후보 순서에 반영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친구 초대/응답 링크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서버 없이도 무가입 참여 흐름 검증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결정 후 5장 스와이프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Decision → Tiny Learning</w:t>
            </w:r>
          </w:p>
        </w:tc>
      </w:tr>
    </w:tbl>
    <w:p>
      <w:pPr>
        <w:spacing w:after="40"/>
      </w:pPr>
    </w:p>
    <w:p>
      <w:pPr>
        <w:keepNext/>
        <w:spacing w:after="60" w:before="120" w:line="281" w:lineRule="auto"/>
      </w:pPr>
      <w:r>
        <w:rPr>
          <w:rFonts w:ascii="NanumSquare" w:hAnsi="NanumSquare" w:eastAsia="NanumSquare"/>
          <w:b/>
          <w:sz w:val="23"/>
        </w:rPr>
        <w:t>기능 추가 Gate</w:t>
      </w:r>
    </w:p>
    <w:p>
      <w:pPr>
        <w:spacing w:after="100" w:before="0" w:line="281" w:lineRule="auto"/>
      </w:pPr>
      <w:r>
        <w:rPr>
          <w:rFonts w:ascii="NanumSquare" w:hAnsi="NanumSquare" w:eastAsia="NanumSquare"/>
          <w:b w:val="0"/>
          <w:sz w:val="19"/>
        </w:rPr>
        <w:t>새 기능은 Faster / Better / Return 중 최소 하나를 분명히 개선해야 한다. 동시에 사용자의 관리 업무·권한·입력을 크게 늘리면 보류한다.</w:t>
      </w:r>
    </w:p>
    <w:p>
      <w:pPr>
        <w:keepNext/>
        <w:spacing w:after="140" w:before="40" w:line="281" w:lineRule="auto"/>
      </w:pPr>
      <w:r>
        <w:rPr>
          <w:rFonts w:ascii="NanumSquare" w:hAnsi="NanumSquare" w:eastAsia="NanumSquare"/>
          <w:b/>
          <w:sz w:val="30"/>
        </w:rPr>
        <w:t>AI 디자이너 보고</w:t>
      </w:r>
    </w:p>
    <w:p>
      <w:pPr>
        <w:pStyle w:val="ListBullet"/>
        <w:spacing w:after="40" w:line="269" w:lineRule="auto"/>
      </w:pPr>
      <w:r>
        <w:rPr>
          <w:rFonts w:ascii="NanumSquare" w:hAnsi="NanumSquare" w:eastAsia="NanumSquare"/>
          <w:b w:val="0"/>
          <w:sz w:val="19"/>
        </w:rPr>
        <w:t>첫 화면의 원형 슬라이더는 유지한다. 사용자가 기능을 읽기 전에 “누구와 쓸 앱인지”를 감각적으로 고르게 한다.</w:t>
      </w:r>
    </w:p>
    <w:p>
      <w:pPr>
        <w:pStyle w:val="ListBullet"/>
        <w:spacing w:after="40" w:line="269" w:lineRule="auto"/>
      </w:pPr>
      <w:r>
        <w:rPr>
          <w:rFonts w:ascii="NanumSquare" w:hAnsi="NanumSquare" w:eastAsia="NanumSquare"/>
          <w:b w:val="0"/>
          <w:sz w:val="19"/>
        </w:rPr>
        <w:t>내부 점수(1.00, 0.00, -2.00)는 숨기고 “다 같이 좋아해”, “무난하게 잘 맞아”, “한 명이 별로래”처럼 이유를 번역한다.</w:t>
      </w:r>
    </w:p>
    <w:p>
      <w:pPr>
        <w:pStyle w:val="ListBullet"/>
        <w:spacing w:after="40" w:line="269" w:lineRule="auto"/>
      </w:pPr>
      <w:r>
        <w:rPr>
          <w:rFonts w:ascii="NanumSquare" w:hAnsi="NanumSquare" w:eastAsia="NanumSquare"/>
          <w:b w:val="0"/>
          <w:sz w:val="19"/>
        </w:rPr>
        <w:t>스와이프는 무한 피드가 아니다. 결정 후 3~5장만 제안하고 언제든 건너뛸 수 있어야 한다.</w:t>
      </w:r>
    </w:p>
    <w:p>
      <w:pPr>
        <w:pStyle w:val="ListBullet"/>
        <w:spacing w:after="40" w:line="269" w:lineRule="auto"/>
      </w:pPr>
      <w:r>
        <w:rPr>
          <w:rFonts w:ascii="NanumSquare" w:hAnsi="NanumSquare" w:eastAsia="NanumSquare"/>
          <w:b w:val="0"/>
          <w:sz w:val="19"/>
        </w:rPr>
        <w:t>지도·사진은 데이터를 만들기 위한 화면이 아니라, 데이터가 충분히 쌓인 뒤 기억을 보여주는 Surface로 설계한다.</w:t>
      </w:r>
    </w:p>
    <w:p>
      <w:r>
        <w:br w:type="page"/>
      </w:r>
    </w:p>
    <w:p>
      <w:pPr>
        <w:keepNext/>
        <w:spacing w:after="60" w:before="0" w:line="281" w:lineRule="auto"/>
      </w:pPr>
      <w:r>
        <w:rPr>
          <w:rFonts w:ascii="NanumSquare" w:hAnsi="NanumSquare" w:eastAsia="NanumSquare"/>
          <w:b/>
          <w:sz w:val="44"/>
        </w:rPr>
        <w:t>4. AI 브랜드매니저 / 6. AI 마케터</w:t>
      </w:r>
    </w:p>
    <w:p>
      <w:pPr>
        <w:spacing w:after="240" w:before="0" w:line="281" w:lineRule="auto"/>
      </w:pPr>
      <w:r>
        <w:rPr>
          <w:rFonts w:ascii="NanumSquare" w:hAnsi="NanumSquare" w:eastAsia="NanumSquare"/>
          <w:b w:val="0"/>
          <w:color w:val="5A5A5A"/>
          <w:sz w:val="19"/>
        </w:rPr>
        <w:t>브랜드 약속과 획득 전략</w:t>
      </w:r>
    </w:p>
    <w:p>
      <w:pPr>
        <w:keepNext/>
        <w:spacing w:after="140" w:before="40" w:line="281" w:lineRule="auto"/>
      </w:pPr>
      <w:r>
        <w:rPr>
          <w:rFonts w:ascii="NanumSquare" w:hAnsi="NanumSquare" w:eastAsia="NanumSquare"/>
          <w:b/>
          <w:sz w:val="30"/>
        </w:rPr>
        <w:t>AI 브랜드매니저 보고</w:t>
      </w:r>
    </w:p>
    <w:p>
      <w:pPr>
        <w:spacing w:after="100" w:before="0" w:line="281" w:lineRule="auto"/>
      </w:pPr>
      <w:r>
        <w:rPr>
          <w:rFonts w:ascii="NanumSquare" w:hAnsi="NanumSquare" w:eastAsia="NanumSquare"/>
          <w:b w:val="0"/>
          <w:sz w:val="19"/>
        </w:rPr>
        <w:t>브랜드의 중심 단어는 Save나 Discover가 아니라 Decide다. 기술명보다 생활 언어를 앞세운다. 현재 가칭 “뭐할까?”는 기능을 설명하지 않아도 사용 상황이 바로 떠오른다는 장점이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6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항목</w:t>
            </w:r>
          </w:p>
        </w:tc>
        <w:tc>
          <w:tcPr>
            <w:tcW w:type="dxa" w:w="7272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방향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브랜드 약속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고민을 더 늘리지 않고 결정을 줄인다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톤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가볍고 귀엽지만 유아적이지 않게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핵심 문장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“뭐 하지?”를 빨리 끝낸다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금지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AI·알고리즘·합의점수 같은 내부 언어 전면 노출</w:t>
            </w:r>
          </w:p>
        </w:tc>
      </w:tr>
    </w:tbl>
    <w:p>
      <w:pPr>
        <w:spacing w:after="40"/>
      </w:pPr>
    </w:p>
    <w:p>
      <w:pPr>
        <w:keepNext/>
        <w:spacing w:after="140" w:before="40" w:line="281" w:lineRule="auto"/>
      </w:pPr>
      <w:r>
        <w:rPr>
          <w:rFonts w:ascii="NanumSquare" w:hAnsi="NanumSquare" w:eastAsia="NanumSquare"/>
          <w:b/>
          <w:sz w:val="30"/>
        </w:rPr>
        <w:t>AI 마케터 보고</w:t>
      </w:r>
    </w:p>
    <w:p>
      <w:pPr>
        <w:spacing w:after="100" w:before="0" w:line="281" w:lineRule="auto"/>
      </w:pPr>
      <w:r>
        <w:rPr>
          <w:rFonts w:ascii="NanumSquare" w:hAnsi="NanumSquare" w:eastAsia="NanumSquare"/>
          <w:b w:val="0"/>
          <w:sz w:val="19"/>
        </w:rPr>
        <w:t>광고는 기능이 아니라 반복되는 짜증을 보여준다. 초기 획득 진입점은 빈도가 높고 설명이 쉬운 “뭐 먹지?”가 적합하지만, 제품 카테고리는 음식에 한정하지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타깃</w:t>
            </w:r>
          </w:p>
        </w:tc>
        <w:tc>
          <w:tcPr>
            <w:tcW w:type="dxa" w:w="3960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상황형 메시지</w:t>
            </w:r>
          </w:p>
        </w:tc>
        <w:tc>
          <w:tcPr>
            <w:tcW w:type="dxa" w:w="3600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제품 연결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커플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“또 뭐 할지 고민 중?”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둘의 공통 후보 3개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친구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“아무거나가 제일 어려움”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링크로 같이 고르기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3~4인 모임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“의견 4개를 하나로”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그룹 반응으로 순위화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직장인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“점심 메뉴 회의 줄이기”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짧은 반복 사용</w:t>
            </w:r>
          </w:p>
        </w:tc>
      </w:tr>
    </w:tbl>
    <w:p>
      <w:pPr>
        <w:spacing w:after="40"/>
      </w:pPr>
    </w:p>
    <w:p>
      <w:pPr>
        <w:keepNext/>
        <w:spacing w:after="60" w:before="120" w:line="281" w:lineRule="auto"/>
      </w:pPr>
      <w:r>
        <w:rPr>
          <w:rFonts w:ascii="NanumSquare" w:hAnsi="NanumSquare" w:eastAsia="NanumSquare"/>
          <w:b/>
          <w:sz w:val="23"/>
        </w:rPr>
        <w:t>성장 구조</w:t>
      </w:r>
    </w:p>
    <w:p>
      <w:pPr>
        <w:spacing w:after="100" w:before="0" w:line="281" w:lineRule="auto"/>
      </w:pPr>
      <w:r>
        <w:rPr>
          <w:rFonts w:ascii="NanumSquare" w:hAnsi="NanumSquare" w:eastAsia="NanumSquare"/>
          <w:b/>
          <w:sz w:val="19"/>
        </w:rPr>
        <w:t>한 명이 세션을 만들고 친구에게 링크를 보낸다 → 친구는 가입 없이 반응한다 → 결과를 함께 본다 → 다음에는 친구가 세션을 만든다. 초대 기능 자체가 acquisition loop가 되어야 한다.</w:t>
      </w:r>
    </w:p>
    <w:p>
      <w:r>
        <w:br w:type="page"/>
      </w:r>
    </w:p>
    <w:p>
      <w:pPr>
        <w:keepNext/>
        <w:spacing w:after="60" w:before="0" w:line="281" w:lineRule="auto"/>
      </w:pPr>
      <w:r>
        <w:rPr>
          <w:rFonts w:ascii="NanumSquare" w:hAnsi="NanumSquare" w:eastAsia="NanumSquare"/>
          <w:b/>
          <w:sz w:val="44"/>
        </w:rPr>
        <w:t>7. AI 크리에이터 / 8. AI CS 매니저</w:t>
      </w:r>
    </w:p>
    <w:p>
      <w:pPr>
        <w:spacing w:after="240" w:before="0" w:line="281" w:lineRule="auto"/>
      </w:pPr>
      <w:r>
        <w:rPr>
          <w:rFonts w:ascii="NanumSquare" w:hAnsi="NanumSquare" w:eastAsia="NanumSquare"/>
          <w:b w:val="0"/>
          <w:color w:val="5A5A5A"/>
          <w:sz w:val="19"/>
        </w:rPr>
        <w:t>콘텐츠와 신뢰 설계</w:t>
      </w:r>
    </w:p>
    <w:p>
      <w:pPr>
        <w:keepNext/>
        <w:spacing w:after="140" w:before="40" w:line="281" w:lineRule="auto"/>
      </w:pPr>
      <w:r>
        <w:rPr>
          <w:rFonts w:ascii="NanumSquare" w:hAnsi="NanumSquare" w:eastAsia="NanumSquare"/>
          <w:b/>
          <w:sz w:val="30"/>
        </w:rPr>
        <w:t>AI 크리에이터 보고</w:t>
      </w:r>
    </w:p>
    <w:p>
      <w:pPr>
        <w:spacing w:after="100" w:before="0" w:line="281" w:lineRule="auto"/>
      </w:pPr>
      <w:r>
        <w:rPr>
          <w:rFonts w:ascii="NanumSquare" w:hAnsi="NanumSquare" w:eastAsia="NanumSquare"/>
          <w:b w:val="0"/>
          <w:sz w:val="19"/>
        </w:rPr>
        <w:t>콘텐츠는 앱 설명보다 “결정 못 하는 장면”을 짧게 재현하는 것이 좋다. 10~15초 안에 문제 → 후보 3개 → 결정 완료가 보여야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콘텐츠 포맷</w:t>
            </w:r>
          </w:p>
        </w:tc>
        <w:tc>
          <w:tcPr>
            <w:tcW w:type="dxa" w:w="6840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예시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상황극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“뭐 먹을래?” “아무거나.” “여긴?” “거긴 좀…”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전후 비교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지도/검색 20분 vs 뭐할까? 1분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관계별 시리즈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커플 / 찐친 / 모임 / 점심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제품 데모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후보 3개 → 반응 → 하나 결정</w:t>
            </w:r>
          </w:p>
        </w:tc>
      </w:tr>
    </w:tbl>
    <w:p>
      <w:pPr>
        <w:spacing w:after="40"/>
      </w:pPr>
    </w:p>
    <w:p>
      <w:pPr>
        <w:keepNext/>
        <w:spacing w:after="60" w:before="120" w:line="281" w:lineRule="auto"/>
      </w:pPr>
      <w:r>
        <w:rPr>
          <w:rFonts w:ascii="NanumSquare" w:hAnsi="NanumSquare" w:eastAsia="NanumSquare"/>
          <w:b/>
          <w:sz w:val="23"/>
        </w:rPr>
        <w:t>크리에이티브 원칙</w:t>
      </w:r>
    </w:p>
    <w:p>
      <w:pPr>
        <w:spacing w:after="100" w:before="0" w:line="281" w:lineRule="auto"/>
      </w:pPr>
      <w:r>
        <w:rPr>
          <w:rFonts w:ascii="NanumSquare" w:hAnsi="NanumSquare" w:eastAsia="NanumSquare"/>
          <w:b/>
          <w:sz w:val="19"/>
        </w:rPr>
        <w:t>제품을 오래 쓰는 장면보다 “닫아도 되는 순간”을 보여준다. 결정 완료가 광고의 엔딩이어야 한다.</w:t>
      </w:r>
    </w:p>
    <w:p>
      <w:pPr>
        <w:keepNext/>
        <w:spacing w:after="140" w:before="40" w:line="281" w:lineRule="auto"/>
      </w:pPr>
      <w:r>
        <w:rPr>
          <w:rFonts w:ascii="NanumSquare" w:hAnsi="NanumSquare" w:eastAsia="NanumSquare"/>
          <w:b/>
          <w:sz w:val="30"/>
        </w:rPr>
        <w:t>AI CS 매니저 보고</w:t>
      </w:r>
    </w:p>
    <w:p>
      <w:pPr>
        <w:spacing w:after="100" w:before="0" w:line="281" w:lineRule="auto"/>
      </w:pPr>
      <w:r>
        <w:rPr>
          <w:rFonts w:ascii="NanumSquare" w:hAnsi="NanumSquare" w:eastAsia="NanumSquare"/>
          <w:b w:val="0"/>
          <w:sz w:val="19"/>
        </w:rPr>
        <w:t>CS의 핵심은 추천 결과에 대한 변명보다 “왜 이런 후보가 나왔는지”를 짧고 이해 가능하게 설명하고, 잘못된 기억을 쉽게 되돌릴 수 있게 하는 것이다.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예상 문의</w:t>
            </w:r>
          </w:p>
        </w:tc>
        <w:tc>
          <w:tcPr>
            <w:tcW w:type="dxa" w:w="6408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대응 원칙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추천이 별로예요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후보 변경 이유를 상황·관계 수준에서 설명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왜 이게 1위예요?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점수 대신 사람 언어로 합의 이유 표시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기억을 지우고 싶어요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관계별 기억 삭제·초기화 제공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친구가 링크를 못 열어요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가입 없는 fallback 흐름과 재전송 제공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위치 권한이 왜 필요해요?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도입 전 Gate를 통과하고 필요 시점에만 요청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88"/>
            <w:shd w:fill="F4F4F4"/>
            <w:tcBorders>
              <w:top w:val="single" w:sz="5" w:color="BDBDBD"/>
              <w:left w:val="single" w:sz="5" w:color="BDBDBD"/>
              <w:bottom w:val="single" w:sz="5" w:color="BDBDBD"/>
              <w:right w:val="single" w:sz="5" w:color="BDBDBD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sz w:val="22"/>
              </w:rPr>
              <w:t>신뢰 원칙</w:t>
            </w:r>
          </w:p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sz w:val="19"/>
              </w:rPr>
              <w:t>사용자에게 “분석당하는 느낌”을 주지 않는다. 앱은 평가자가 아니라 결정을 돕는 보조자여야 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60" w:before="0" w:line="281" w:lineRule="auto"/>
      </w:pPr>
      <w:r>
        <w:rPr>
          <w:rFonts w:ascii="NanumSquare" w:hAnsi="NanumSquare" w:eastAsia="NanumSquare"/>
          <w:b/>
          <w:sz w:val="44"/>
        </w:rPr>
        <w:t>제품 로드맵과 실행 기준</w:t>
      </w:r>
    </w:p>
    <w:p>
      <w:pPr>
        <w:spacing w:after="240" w:before="0" w:line="281" w:lineRule="auto"/>
      </w:pPr>
      <w:r>
        <w:rPr>
          <w:rFonts w:ascii="NanumSquare" w:hAnsi="NanumSquare" w:eastAsia="NanumSquare"/>
          <w:b w:val="0"/>
          <w:color w:val="5A5A5A"/>
          <w:sz w:val="19"/>
        </w:rPr>
        <w:t>현재 프로토타입 → 검증 → 확장</w:t>
      </w:r>
    </w:p>
    <w:p>
      <w:pPr>
        <w:keepNext/>
        <w:spacing w:after="140" w:before="40" w:line="281" w:lineRule="auto"/>
      </w:pPr>
      <w:r>
        <w:rPr>
          <w:rFonts w:ascii="NanumSquare" w:hAnsi="NanumSquare" w:eastAsia="NanumSquare"/>
          <w:b/>
          <w:sz w:val="30"/>
        </w:rPr>
        <w:t>단계별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96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Phase</w:t>
            </w:r>
          </w:p>
        </w:tc>
        <w:tc>
          <w:tcPr>
            <w:tcW w:type="dxa" w:w="3096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목표</w:t>
            </w:r>
          </w:p>
        </w:tc>
        <w:tc>
          <w:tcPr>
            <w:tcW w:type="dxa" w:w="4896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Gate / 다음 조건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0 Prototype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투표·순위·결정 로직 안정화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버그 없이 결정 완료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1 Cold Start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데이터 0에서도 후보 3개로 결정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첫 세션 완료율·시간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2 Learn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반응 + 선택형 Swipe Learning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스와이프가 부담 없이 완료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3 Relationship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상대별 “우리 취향” 강화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Same-pair Repeat 확인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4 Context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위치·거리·이동시간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거리가 주요 거절 이유일 때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5 Memory Surface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과거 선택·사진·우리 지도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장소/관계 데이터가 자연 축적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6 Planning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캘린더·빈 시간</w:t>
            </w:r>
          </w:p>
        </w:tc>
        <w:tc>
          <w:tcPr>
            <w:tcW w:type="dxa" w:w="33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“언제 만날까”가 핵심 이탈일 때</w:t>
            </w:r>
          </w:p>
        </w:tc>
      </w:tr>
    </w:tbl>
    <w:p>
      <w:pPr>
        <w:spacing w:after="40"/>
      </w:pPr>
    </w:p>
    <w:p>
      <w:pPr>
        <w:keepNext/>
        <w:spacing w:after="140" w:before="40" w:line="281" w:lineRule="auto"/>
      </w:pPr>
      <w:r>
        <w:rPr>
          <w:rFonts w:ascii="NanumSquare" w:hAnsi="NanumSquare" w:eastAsia="NanumSquare"/>
          <w:b/>
          <w:sz w:val="30"/>
        </w:rPr>
        <w:t>다음 90일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우선순위</w:t>
            </w:r>
          </w:p>
        </w:tc>
        <w:tc>
          <w:tcPr>
            <w:tcW w:type="dxa" w:w="7848"/>
            <w:shd w:fill="ECECEC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4" w:color="AAAAAA"/>
              <w:left w:val="single" w:sz="3" w:color="D0D0D0"/>
              <w:bottom w:val="single" w:sz="4" w:color="AAAAAA"/>
              <w:right w:val="single" w:sz="3" w:color="D0D0D0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할 일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P0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이벤트 계측: session_started / candidate_shown / reaction_submitted / decision_completed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P0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Cold Start 후보 풀과 상황 질문 A/B 테스트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P0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관계별 기억이 실제 다음 추천을 개선하는지 확인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P1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초대 링크 참여율·응답 병합 UX 검증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P1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Swipe Learning 참여율·완료율·다음 세션 영향 측정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보류</w:t>
            </w:r>
          </w:p>
        </w:tc>
        <w:tc>
          <w:tcPr>
            <w:tcW w:type="dxa" w:w="49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2" w:color="D9D9D9"/>
              <w:left w:val="single" w:sz="2" w:color="E2E2E2"/>
              <w:bottom w:val="single" w:sz="2" w:color="D9D9D9"/>
              <w:right w:val="single" w:sz="2" w:color="E2E2E2"/>
            </w:tcBorders>
          </w:tcPr>
          <w:p>
            <w:pPr>
              <w:spacing w:line="259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위치·지도·사진·캘린더는 Gate 통과 전 개발하지 않음</w:t>
            </w:r>
          </w:p>
        </w:tc>
      </w:tr>
    </w:tbl>
    <w:p>
      <w:pPr>
        <w:spacing w:after="40"/>
      </w:pPr>
    </w:p>
    <w:p>
      <w:pPr>
        <w:keepNext/>
        <w:spacing w:after="140" w:before="40" w:line="281" w:lineRule="auto"/>
      </w:pPr>
      <w:r>
        <w:rPr>
          <w:rFonts w:ascii="NanumSquare" w:hAnsi="NanumSquare" w:eastAsia="NanumSquare"/>
          <w:b/>
          <w:sz w:val="30"/>
        </w:rPr>
        <w:t>최종 판단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88"/>
            <w:shd w:fill="F4F4F4"/>
            <w:tcBorders>
              <w:top w:val="single" w:sz="5" w:color="BDBDBD"/>
              <w:left w:val="single" w:sz="5" w:color="BDBDBD"/>
              <w:bottom w:val="single" w:sz="5" w:color="BDBDBD"/>
              <w:right w:val="single" w:sz="5" w:color="BDBDBD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sz w:val="22"/>
              </w:rPr>
              <w:t>제품을 키우는 질문</w:t>
            </w:r>
          </w:p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sz w:val="19"/>
              </w:rPr>
              <w:t>“이 기능이 더 많은 것을 저장하게 만드는가?”가 아니라 “이 기능이 다음 결정을 더 빠르게, 더 잘 맞게, 다시 쓰고 싶게 만드는가?”를 묻는다.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806" w:right="1123" w:bottom="792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787878"/>
        <w:sz w:val="16"/>
      </w:rPr>
      <w:t>뭐할까? · 내부 사업계획서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뭐할까? 사업계획서 - 흑백 간결본</dc:title>
  <dc:subject>Decision App 사업계획서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