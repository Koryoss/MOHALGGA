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075D5" w14:textId="77777777" w:rsidR="00B30E0C" w:rsidRDefault="00000000">
      <w:pPr>
        <w:spacing w:before="1040"/>
        <w:jc w:val="center"/>
        <w:rPr>
          <w:lang w:eastAsia="ko-KR"/>
        </w:rPr>
      </w:pPr>
      <w:r>
        <w:rPr>
          <w:b/>
          <w:color w:val="1D2B3A"/>
          <w:sz w:val="60"/>
          <w:lang w:eastAsia="ko-KR"/>
        </w:rPr>
        <w:t>뭐할까</w:t>
      </w:r>
      <w:r>
        <w:rPr>
          <w:b/>
          <w:color w:val="1D2B3A"/>
          <w:sz w:val="60"/>
          <w:lang w:eastAsia="ko-KR"/>
        </w:rPr>
        <w:t>?</w:t>
      </w:r>
    </w:p>
    <w:p w14:paraId="5D65160A" w14:textId="77777777" w:rsidR="00B30E0C" w:rsidRDefault="00000000">
      <w:pPr>
        <w:jc w:val="center"/>
        <w:rPr>
          <w:lang w:eastAsia="ko-KR"/>
        </w:rPr>
      </w:pPr>
      <w:r>
        <w:rPr>
          <w:b/>
          <w:color w:val="34516E"/>
          <w:sz w:val="42"/>
          <w:lang w:eastAsia="ko-KR"/>
        </w:rPr>
        <w:t>국내</w:t>
      </w:r>
      <w:r>
        <w:rPr>
          <w:b/>
          <w:color w:val="34516E"/>
          <w:sz w:val="42"/>
          <w:lang w:eastAsia="ko-KR"/>
        </w:rPr>
        <w:t>·</w:t>
      </w:r>
      <w:r>
        <w:rPr>
          <w:b/>
          <w:color w:val="34516E"/>
          <w:sz w:val="42"/>
          <w:lang w:eastAsia="ko-KR"/>
        </w:rPr>
        <w:t>글로벌</w:t>
      </w:r>
      <w:r>
        <w:rPr>
          <w:b/>
          <w:color w:val="34516E"/>
          <w:sz w:val="42"/>
          <w:lang w:eastAsia="ko-KR"/>
        </w:rPr>
        <w:t xml:space="preserve"> </w:t>
      </w:r>
      <w:r>
        <w:rPr>
          <w:b/>
          <w:color w:val="34516E"/>
          <w:sz w:val="42"/>
          <w:lang w:eastAsia="ko-KR"/>
        </w:rPr>
        <w:t>통합</w:t>
      </w:r>
      <w:r>
        <w:rPr>
          <w:b/>
          <w:color w:val="34516E"/>
          <w:sz w:val="42"/>
          <w:lang w:eastAsia="ko-KR"/>
        </w:rPr>
        <w:t xml:space="preserve"> </w:t>
      </w:r>
      <w:r>
        <w:rPr>
          <w:b/>
          <w:color w:val="34516E"/>
          <w:sz w:val="42"/>
          <w:lang w:eastAsia="ko-KR"/>
        </w:rPr>
        <w:t>시장조사</w:t>
      </w:r>
      <w:r>
        <w:rPr>
          <w:b/>
          <w:color w:val="34516E"/>
          <w:sz w:val="42"/>
          <w:lang w:eastAsia="ko-KR"/>
        </w:rPr>
        <w:t xml:space="preserve"> </w:t>
      </w:r>
      <w:r>
        <w:rPr>
          <w:b/>
          <w:color w:val="34516E"/>
          <w:sz w:val="42"/>
          <w:lang w:eastAsia="ko-KR"/>
        </w:rPr>
        <w:t>보고서</w:t>
      </w:r>
    </w:p>
    <w:p w14:paraId="0A0B572D" w14:textId="77777777" w:rsidR="00B30E0C" w:rsidRDefault="00000000">
      <w:pPr>
        <w:spacing w:before="120"/>
        <w:jc w:val="center"/>
        <w:rPr>
          <w:lang w:eastAsia="ko-KR"/>
        </w:rPr>
      </w:pPr>
      <w:r>
        <w:rPr>
          <w:color w:val="5A646E"/>
          <w:sz w:val="21"/>
          <w:lang w:eastAsia="ko-KR"/>
        </w:rPr>
        <w:t>시장</w:t>
      </w:r>
      <w:r>
        <w:rPr>
          <w:color w:val="5A646E"/>
          <w:sz w:val="21"/>
          <w:lang w:eastAsia="ko-KR"/>
        </w:rPr>
        <w:t xml:space="preserve"> </w:t>
      </w:r>
      <w:r>
        <w:rPr>
          <w:color w:val="5A646E"/>
          <w:sz w:val="21"/>
          <w:lang w:eastAsia="ko-KR"/>
        </w:rPr>
        <w:t>규모</w:t>
      </w:r>
      <w:r>
        <w:rPr>
          <w:color w:val="5A646E"/>
          <w:sz w:val="21"/>
          <w:lang w:eastAsia="ko-KR"/>
        </w:rPr>
        <w:t xml:space="preserve"> · </w:t>
      </w:r>
      <w:r>
        <w:rPr>
          <w:color w:val="5A646E"/>
          <w:sz w:val="21"/>
          <w:lang w:eastAsia="ko-KR"/>
        </w:rPr>
        <w:t>경쟁구도</w:t>
      </w:r>
      <w:r>
        <w:rPr>
          <w:color w:val="5A646E"/>
          <w:sz w:val="21"/>
          <w:lang w:eastAsia="ko-KR"/>
        </w:rPr>
        <w:t xml:space="preserve"> · </w:t>
      </w:r>
      <w:r>
        <w:rPr>
          <w:color w:val="5A646E"/>
          <w:sz w:val="21"/>
          <w:lang w:eastAsia="ko-KR"/>
        </w:rPr>
        <w:t>고객</w:t>
      </w:r>
      <w:r>
        <w:rPr>
          <w:color w:val="5A646E"/>
          <w:sz w:val="21"/>
          <w:lang w:eastAsia="ko-KR"/>
        </w:rPr>
        <w:t xml:space="preserve"> </w:t>
      </w:r>
      <w:r>
        <w:rPr>
          <w:color w:val="5A646E"/>
          <w:sz w:val="21"/>
          <w:lang w:eastAsia="ko-KR"/>
        </w:rPr>
        <w:t>세분화</w:t>
      </w:r>
      <w:r>
        <w:rPr>
          <w:color w:val="5A646E"/>
          <w:sz w:val="21"/>
          <w:lang w:eastAsia="ko-KR"/>
        </w:rPr>
        <w:t xml:space="preserve"> · </w:t>
      </w:r>
      <w:r>
        <w:rPr>
          <w:color w:val="5A646E"/>
          <w:sz w:val="21"/>
          <w:lang w:eastAsia="ko-KR"/>
        </w:rPr>
        <w:t>최근</w:t>
      </w:r>
      <w:r>
        <w:rPr>
          <w:color w:val="5A646E"/>
          <w:sz w:val="21"/>
          <w:lang w:eastAsia="ko-KR"/>
        </w:rPr>
        <w:t xml:space="preserve"> 2</w:t>
      </w:r>
      <w:r>
        <w:rPr>
          <w:color w:val="5A646E"/>
          <w:sz w:val="21"/>
          <w:lang w:eastAsia="ko-KR"/>
        </w:rPr>
        <w:t>년</w:t>
      </w:r>
      <w:r>
        <w:rPr>
          <w:color w:val="5A646E"/>
          <w:sz w:val="21"/>
          <w:lang w:eastAsia="ko-KR"/>
        </w:rPr>
        <w:t xml:space="preserve"> </w:t>
      </w:r>
      <w:r>
        <w:rPr>
          <w:color w:val="5A646E"/>
          <w:sz w:val="21"/>
          <w:lang w:eastAsia="ko-KR"/>
        </w:rPr>
        <w:t>트렌드</w:t>
      </w:r>
      <w:r>
        <w:rPr>
          <w:color w:val="5A646E"/>
          <w:sz w:val="21"/>
          <w:lang w:eastAsia="ko-KR"/>
        </w:rPr>
        <w:t xml:space="preserve"> · </w:t>
      </w:r>
      <w:r>
        <w:rPr>
          <w:color w:val="5A646E"/>
          <w:sz w:val="21"/>
          <w:lang w:eastAsia="ko-KR"/>
        </w:rPr>
        <w:t>진입장벽</w:t>
      </w:r>
      <w:r>
        <w:rPr>
          <w:color w:val="5A646E"/>
          <w:sz w:val="21"/>
          <w:lang w:eastAsia="ko-KR"/>
        </w:rPr>
        <w:t>/</w:t>
      </w:r>
      <w:r>
        <w:rPr>
          <w:color w:val="5A646E"/>
          <w:sz w:val="21"/>
          <w:lang w:eastAsia="ko-KR"/>
        </w:rPr>
        <w:t>리스크</w:t>
      </w:r>
    </w:p>
    <w:p w14:paraId="701C0F25" w14:textId="77777777" w:rsidR="00B30E0C" w:rsidRDefault="00000000">
      <w:pPr>
        <w:spacing w:before="400"/>
        <w:jc w:val="center"/>
        <w:rPr>
          <w:lang w:eastAsia="ko-KR"/>
        </w:rPr>
      </w:pPr>
      <w:r>
        <w:rPr>
          <w:color w:val="5A646E"/>
          <w:sz w:val="20"/>
          <w:lang w:eastAsia="ko-KR"/>
        </w:rPr>
        <w:t>기준일</w:t>
      </w:r>
      <w:r>
        <w:rPr>
          <w:color w:val="5A646E"/>
          <w:sz w:val="20"/>
          <w:lang w:eastAsia="ko-KR"/>
        </w:rPr>
        <w:t xml:space="preserve"> 2026.08.10</w:t>
      </w:r>
    </w:p>
    <w:p w14:paraId="45D6F68A" w14:textId="77777777" w:rsidR="002971EF" w:rsidRDefault="00000000">
      <w:pPr>
        <w:pStyle w:val="Callout"/>
        <w:jc w:val="center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결론</w:t>
      </w:r>
      <w:r>
        <w:rPr>
          <w:lang w:eastAsia="ko-KR"/>
        </w:rPr>
        <w:t xml:space="preserve">  |  “</w:t>
      </w:r>
      <w:r>
        <w:rPr>
          <w:lang w:eastAsia="ko-KR"/>
        </w:rPr>
        <w:t>투표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쓸수록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결정되는</w:t>
      </w:r>
      <w:r>
        <w:rPr>
          <w:lang w:eastAsia="ko-KR"/>
        </w:rPr>
        <w:t xml:space="preserve"> </w:t>
      </w:r>
      <w:r>
        <w:rPr>
          <w:lang w:eastAsia="ko-KR"/>
        </w:rPr>
        <w:t>관계별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>”</w:t>
      </w:r>
      <w:r>
        <w:rPr>
          <w:lang w:eastAsia="ko-KR"/>
        </w:rPr>
        <w:t>이</w:t>
      </w:r>
    </w:p>
    <w:p w14:paraId="7F7DE850" w14:textId="04F4FE93" w:rsidR="00B30E0C" w:rsidRDefault="00000000">
      <w:pPr>
        <w:pStyle w:val="Callout"/>
        <w:jc w:val="center"/>
        <w:rPr>
          <w:lang w:eastAsia="ko-KR"/>
        </w:rPr>
      </w:pPr>
      <w:r>
        <w:rPr>
          <w:lang w:eastAsia="ko-KR"/>
        </w:rPr>
        <w:t>차별화의</w:t>
      </w:r>
      <w:r>
        <w:rPr>
          <w:lang w:eastAsia="ko-KR"/>
        </w:rPr>
        <w:t xml:space="preserve"> </w:t>
      </w:r>
      <w:r>
        <w:rPr>
          <w:lang w:eastAsia="ko-KR"/>
        </w:rPr>
        <w:t>중심이어야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C46383B" w14:textId="77777777" w:rsidR="00B30E0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E7E9F4" w14:textId="77777777" w:rsidR="00B30E0C" w:rsidRDefault="00000000">
      <w:pPr>
        <w:pStyle w:val="1"/>
      </w:pPr>
      <w:r>
        <w:lastRenderedPageBreak/>
        <w:t>조사</w:t>
      </w:r>
      <w:r>
        <w:t xml:space="preserve"> </w:t>
      </w:r>
      <w:r>
        <w:t>범위와</w:t>
      </w:r>
      <w:r>
        <w:t xml:space="preserve"> </w:t>
      </w:r>
      <w:r>
        <w:t>검증</w:t>
      </w:r>
      <w:r>
        <w:t xml:space="preserve"> </w:t>
      </w:r>
      <w:r>
        <w:t>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63"/>
        <w:gridCol w:w="5825"/>
        <w:gridCol w:w="2268"/>
        <w:gridCol w:w="992"/>
      </w:tblGrid>
      <w:tr w:rsidR="00B30E0C" w14:paraId="41DD1DCF" w14:textId="77777777">
        <w:trPr>
          <w:tblHeader/>
          <w:jc w:val="center"/>
        </w:trPr>
        <w:tc>
          <w:tcPr>
            <w:tcW w:w="151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70A28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6048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D9C8A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내용</w:t>
            </w:r>
          </w:p>
        </w:tc>
        <w:tc>
          <w:tcPr>
            <w:tcW w:w="2304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B254A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근거</w:t>
            </w:r>
          </w:p>
        </w:tc>
        <w:tc>
          <w:tcPr>
            <w:tcW w:w="1008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2427A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연도</w:t>
            </w:r>
          </w:p>
        </w:tc>
      </w:tr>
      <w:tr w:rsidR="00B30E0C" w14:paraId="7D64E2E6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D5FB8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제품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E07AA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탐색을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늘리는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앱이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아니라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사람들과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하지</w:t>
            </w:r>
            <w:r>
              <w:rPr>
                <w:sz w:val="16"/>
                <w:lang w:eastAsia="ko-KR"/>
              </w:rPr>
              <w:t xml:space="preserve">?” </w:t>
            </w:r>
            <w:r>
              <w:rPr>
                <w:sz w:val="16"/>
                <w:lang w:eastAsia="ko-KR"/>
              </w:rPr>
              <w:t>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시간을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행동으로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끝내는</w:t>
            </w:r>
            <w:r>
              <w:rPr>
                <w:sz w:val="16"/>
                <w:lang w:eastAsia="ko-KR"/>
              </w:rPr>
              <w:t xml:space="preserve"> Decision App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8B4D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첨부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사업계획서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기술노트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F4D4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2026.08</w:t>
            </w:r>
          </w:p>
        </w:tc>
      </w:tr>
      <w:tr w:rsidR="00B30E0C" w14:paraId="2B1CB8FE" w14:textId="7777777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19BA6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시장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원칙</w:t>
            </w:r>
          </w:p>
        </w:tc>
        <w:tc>
          <w:tcPr>
            <w:tcW w:w="60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D0028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통계가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없으면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확인불가</w:t>
            </w:r>
            <w:r>
              <w:rPr>
                <w:sz w:val="16"/>
                <w:lang w:eastAsia="ko-KR"/>
              </w:rPr>
              <w:t>”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표기하며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임의</w:t>
            </w:r>
            <w:r>
              <w:rPr>
                <w:sz w:val="16"/>
                <w:lang w:eastAsia="ko-KR"/>
              </w:rPr>
              <w:t xml:space="preserve"> TAM </w:t>
            </w:r>
            <w:r>
              <w:rPr>
                <w:sz w:val="16"/>
                <w:lang w:eastAsia="ko-KR"/>
              </w:rPr>
              <w:t>추정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</w:p>
        </w:tc>
        <w:tc>
          <w:tcPr>
            <w:tcW w:w="230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BB1A2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제약조건</w:t>
            </w:r>
          </w:p>
        </w:tc>
        <w:tc>
          <w:tcPr>
            <w:tcW w:w="100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A690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2026.08</w:t>
            </w:r>
          </w:p>
        </w:tc>
      </w:tr>
      <w:tr w:rsidR="00B30E0C" w14:paraId="42D604F4" w14:textId="77777777">
        <w:trPr>
          <w:cantSplit/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1B4A1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원칙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B3B7C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수치에는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출처</w:t>
            </w:r>
            <w:r>
              <w:rPr>
                <w:sz w:val="16"/>
                <w:lang w:eastAsia="ko-KR"/>
              </w:rPr>
              <w:t xml:space="preserve"> URL</w:t>
            </w:r>
            <w:r>
              <w:rPr>
                <w:sz w:val="16"/>
                <w:lang w:eastAsia="ko-KR"/>
              </w:rPr>
              <w:t>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발표연도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병기</w:t>
            </w:r>
            <w:r>
              <w:rPr>
                <w:sz w:val="16"/>
                <w:lang w:eastAsia="ko-KR"/>
              </w:rPr>
              <w:t xml:space="preserve">. </w:t>
            </w:r>
            <w:r>
              <w:rPr>
                <w:sz w:val="16"/>
                <w:lang w:eastAsia="ko-KR"/>
              </w:rPr>
              <w:t>원문에서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확인되지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않는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수치는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확인불가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5EA52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규칙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B49AB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2026.08</w:t>
            </w:r>
          </w:p>
        </w:tc>
      </w:tr>
      <w:tr w:rsidR="00B30E0C" w14:paraId="45DE8F43" w14:textId="77777777">
        <w:trPr>
          <w:cantSplit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8EAB2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요약</w:t>
            </w:r>
          </w:p>
        </w:tc>
        <w:tc>
          <w:tcPr>
            <w:tcW w:w="60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07146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추가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요약에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주장은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재검증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“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부분확인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확인불가</w:t>
            </w:r>
            <w:r>
              <w:rPr>
                <w:sz w:val="16"/>
                <w:lang w:eastAsia="ko-KR"/>
              </w:rPr>
              <w:t>”</w:t>
            </w:r>
            <w:r>
              <w:rPr>
                <w:sz w:val="16"/>
                <w:lang w:eastAsia="ko-KR"/>
              </w:rPr>
              <w:t>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구분</w:t>
            </w:r>
          </w:p>
        </w:tc>
        <w:tc>
          <w:tcPr>
            <w:tcW w:w="230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676A1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텍스트</w:t>
            </w:r>
          </w:p>
        </w:tc>
        <w:tc>
          <w:tcPr>
            <w:tcW w:w="100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1BD0E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2026.08</w:t>
            </w:r>
          </w:p>
        </w:tc>
      </w:tr>
    </w:tbl>
    <w:p w14:paraId="062ADAA1" w14:textId="77777777" w:rsidR="00B30E0C" w:rsidRDefault="00B30E0C">
      <w:pPr>
        <w:spacing w:after="20"/>
      </w:pPr>
    </w:p>
    <w:p w14:paraId="35120B6F" w14:textId="77777777" w:rsidR="00B30E0C" w:rsidRDefault="00000000">
      <w:pPr>
        <w:pStyle w:val="SourceNote"/>
        <w:rPr>
          <w:lang w:eastAsia="ko-KR"/>
        </w:rPr>
      </w:pP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뭐할까</w:t>
      </w:r>
      <w:r>
        <w:rPr>
          <w:b/>
          <w:lang w:eastAsia="ko-KR"/>
        </w:rPr>
        <w:t xml:space="preserve">? </w:t>
      </w:r>
      <w:r>
        <w:rPr>
          <w:b/>
          <w:lang w:eastAsia="ko-KR"/>
        </w:rPr>
        <w:t>사업계획서</w:t>
      </w:r>
      <w:r>
        <w:rPr>
          <w:b/>
          <w:lang w:eastAsia="ko-KR"/>
        </w:rPr>
        <w:t>(</w:t>
      </w:r>
      <w:r>
        <w:rPr>
          <w:b/>
          <w:lang w:eastAsia="ko-KR"/>
        </w:rPr>
        <w:t>첨부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내부자료</w:t>
      </w:r>
      <w:r>
        <w:rPr>
          <w:b/>
          <w:lang w:eastAsia="ko-KR"/>
        </w:rPr>
        <w:t xml:space="preserve">) | </w:t>
      </w:r>
      <w:r>
        <w:rPr>
          <w:b/>
          <w:lang w:eastAsia="ko-KR"/>
        </w:rPr>
        <w:t>발표연도</w:t>
      </w:r>
      <w:r>
        <w:rPr>
          <w:b/>
          <w:lang w:eastAsia="ko-KR"/>
        </w:rPr>
        <w:t xml:space="preserve">: 2026.08 | </w:t>
      </w:r>
      <w:r>
        <w:rPr>
          <w:lang w:eastAsia="ko-KR"/>
        </w:rPr>
        <w:t xml:space="preserve">URL </w:t>
      </w:r>
      <w:r>
        <w:rPr>
          <w:lang w:eastAsia="ko-KR"/>
        </w:rPr>
        <w:t>없음</w:t>
      </w:r>
      <w:r>
        <w:rPr>
          <w:lang w:eastAsia="ko-KR"/>
        </w:rPr>
        <w:t>(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내부자료</w:t>
      </w:r>
      <w:r>
        <w:rPr>
          <w:lang w:eastAsia="ko-KR"/>
        </w:rPr>
        <w:t xml:space="preserve">) |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·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>·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공백</w:t>
      </w:r>
      <w:r>
        <w:rPr>
          <w:lang w:eastAsia="ko-KR"/>
        </w:rPr>
        <w:t>·</w:t>
      </w:r>
      <w:r>
        <w:rPr>
          <w:lang w:eastAsia="ko-KR"/>
        </w:rPr>
        <w:t>로드맵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</w:p>
    <w:p w14:paraId="104D7CF7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>: TasteMatch Product / Technical Note v0.2(</w:t>
      </w:r>
      <w:r>
        <w:rPr>
          <w:b/>
        </w:rPr>
        <w:t>첨부</w:t>
      </w:r>
      <w:r>
        <w:rPr>
          <w:b/>
        </w:rPr>
        <w:t xml:space="preserve"> </w:t>
      </w:r>
      <w:r>
        <w:rPr>
          <w:b/>
        </w:rPr>
        <w:t>내부자료</w:t>
      </w:r>
      <w:r>
        <w:rPr>
          <w:b/>
        </w:rPr>
        <w:t xml:space="preserve">) | </w:t>
      </w:r>
      <w:r>
        <w:rPr>
          <w:b/>
        </w:rPr>
        <w:t>발표연도</w:t>
      </w:r>
      <w:r>
        <w:rPr>
          <w:b/>
        </w:rPr>
        <w:t xml:space="preserve">: 2026 | </w:t>
      </w:r>
      <w:r>
        <w:t xml:space="preserve">URL </w:t>
      </w:r>
      <w:r>
        <w:t>없음</w:t>
      </w:r>
      <w:r>
        <w:t>(</w:t>
      </w:r>
      <w:r>
        <w:t>첨부</w:t>
      </w:r>
      <w:r>
        <w:t xml:space="preserve"> </w:t>
      </w:r>
      <w:r>
        <w:t>내부자료</w:t>
      </w:r>
      <w:r>
        <w:t xml:space="preserve">) | Light Memory × Group Taste × Fast Decision </w:t>
      </w:r>
      <w:r>
        <w:t>및</w:t>
      </w:r>
      <w:r>
        <w:t xml:space="preserve"> KPI </w:t>
      </w:r>
      <w:r>
        <w:t>참조</w:t>
      </w:r>
    </w:p>
    <w:p w14:paraId="07BFC8D4" w14:textId="77777777" w:rsidR="00B30E0C" w:rsidRDefault="00000000">
      <w:pPr>
        <w:pStyle w:val="1"/>
      </w:pPr>
      <w:r>
        <w:t>Executive Summary</w:t>
      </w:r>
    </w:p>
    <w:p w14:paraId="63883039" w14:textId="77777777" w:rsidR="00B30E0C" w:rsidRDefault="00000000">
      <w:pPr>
        <w:pStyle w:val="a0"/>
        <w:rPr>
          <w:lang w:eastAsia="ko-KR"/>
        </w:rPr>
      </w:pPr>
      <w:r>
        <w:rPr>
          <w:lang w:eastAsia="ko-KR"/>
        </w:rPr>
        <w:t>직접시장</w:t>
      </w:r>
      <w:r>
        <w:rPr>
          <w:lang w:eastAsia="ko-KR"/>
        </w:rPr>
        <w:t>: “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/ </w:t>
      </w:r>
      <w:r>
        <w:rPr>
          <w:lang w:eastAsia="ko-KR"/>
        </w:rPr>
        <w:t>관계형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산업으로</w:t>
      </w:r>
      <w:r>
        <w:rPr>
          <w:lang w:eastAsia="ko-KR"/>
        </w:rPr>
        <w:t xml:space="preserve"> </w:t>
      </w:r>
      <w:r>
        <w:rPr>
          <w:lang w:eastAsia="ko-KR"/>
        </w:rPr>
        <w:t>집계한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>·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시장규모와</w:t>
      </w:r>
      <w:r>
        <w:rPr>
          <w:lang w:eastAsia="ko-KR"/>
        </w:rPr>
        <w:t xml:space="preserve"> CAGR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확인불가다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추천엔진</w:t>
      </w:r>
      <w:r>
        <w:rPr>
          <w:lang w:eastAsia="ko-KR"/>
        </w:rPr>
        <w:t>·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>·</w:t>
      </w:r>
      <w:r>
        <w:rPr>
          <w:lang w:eastAsia="ko-KR"/>
        </w:rPr>
        <w:t>외식</w:t>
      </w:r>
      <w:r>
        <w:rPr>
          <w:lang w:eastAsia="ko-KR"/>
        </w:rPr>
        <w:t>/</w:t>
      </w:r>
      <w:r>
        <w:rPr>
          <w:lang w:eastAsia="ko-KR"/>
        </w:rPr>
        <w:t>레저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인접시장</w:t>
      </w:r>
      <w:r>
        <w:rPr>
          <w:lang w:eastAsia="ko-KR"/>
        </w:rPr>
        <w:t xml:space="preserve"> </w:t>
      </w:r>
      <w:r>
        <w:rPr>
          <w:lang w:eastAsia="ko-KR"/>
        </w:rPr>
        <w:t>지표로만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AAEF849" w14:textId="77777777" w:rsidR="00B30E0C" w:rsidRDefault="00000000">
      <w:pPr>
        <w:pStyle w:val="a0"/>
        <w:rPr>
          <w:lang w:eastAsia="ko-KR"/>
        </w:rPr>
      </w:pPr>
      <w:r>
        <w:rPr>
          <w:lang w:eastAsia="ko-KR"/>
        </w:rPr>
        <w:t>경쟁</w:t>
      </w:r>
      <w:r>
        <w:rPr>
          <w:lang w:eastAsia="ko-KR"/>
        </w:rPr>
        <w:t xml:space="preserve">: TasteMate, Cobble, Hayya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초대</w:t>
      </w:r>
      <w:r>
        <w:rPr>
          <w:lang w:eastAsia="ko-KR"/>
        </w:rPr>
        <w:t xml:space="preserve">,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투표</w:t>
      </w:r>
      <w:r>
        <w:rPr>
          <w:lang w:eastAsia="ko-KR"/>
        </w:rPr>
        <w:t>/</w:t>
      </w:r>
      <w:r>
        <w:rPr>
          <w:lang w:eastAsia="ko-KR"/>
        </w:rPr>
        <w:t>스와이프</w:t>
      </w:r>
      <w:r>
        <w:rPr>
          <w:lang w:eastAsia="ko-KR"/>
        </w:rPr>
        <w:t xml:space="preserve">, AI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국내에서도</w:t>
      </w:r>
      <w:r>
        <w:rPr>
          <w:lang w:eastAsia="ko-KR"/>
        </w:rPr>
        <w:t xml:space="preserve"> </w:t>
      </w:r>
      <w:r>
        <w:rPr>
          <w:lang w:eastAsia="ko-KR"/>
        </w:rPr>
        <w:t>넛지가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메뉴</w:t>
      </w:r>
      <w:r>
        <w:rPr>
          <w:lang w:eastAsia="ko-KR"/>
        </w:rPr>
        <w:t>/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투표</w:t>
      </w:r>
      <w:r>
        <w:rPr>
          <w:lang w:eastAsia="ko-KR"/>
        </w:rPr>
        <w:t>·</w:t>
      </w:r>
      <w:r>
        <w:rPr>
          <w:lang w:eastAsia="ko-KR"/>
        </w:rPr>
        <w:t>정산을</w:t>
      </w:r>
      <w:r>
        <w:rPr>
          <w:lang w:eastAsia="ko-KR"/>
        </w:rPr>
        <w:t xml:space="preserve"> </w:t>
      </w:r>
      <w:r>
        <w:rPr>
          <w:lang w:eastAsia="ko-KR"/>
        </w:rPr>
        <w:t>묶고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“</w:t>
      </w:r>
      <w:r>
        <w:rPr>
          <w:lang w:eastAsia="ko-KR"/>
        </w:rPr>
        <w:t>투표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“</w:t>
      </w:r>
      <w:r>
        <w:rPr>
          <w:lang w:eastAsia="ko-KR"/>
        </w:rPr>
        <w:t>스와이프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차별점이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2577F2D8" w14:textId="77777777" w:rsidR="00B30E0C" w:rsidRDefault="00000000">
      <w:pPr>
        <w:pStyle w:val="a0"/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프로토타입의</w:t>
      </w:r>
      <w:r>
        <w:rPr>
          <w:lang w:eastAsia="ko-KR"/>
        </w:rPr>
        <w:t xml:space="preserve"> relationKey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>/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기억은</w:t>
      </w:r>
      <w:r>
        <w:rPr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방어력이</w:t>
      </w:r>
      <w:r>
        <w:rPr>
          <w:lang w:eastAsia="ko-KR"/>
        </w:rPr>
        <w:t xml:space="preserve"> </w:t>
      </w:r>
      <w:r>
        <w:rPr>
          <w:lang w:eastAsia="ko-KR"/>
        </w:rPr>
        <w:t>생길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후보지만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moat </w:t>
      </w:r>
      <w:r>
        <w:rPr>
          <w:lang w:eastAsia="ko-KR"/>
        </w:rPr>
        <w:t>여부는</w:t>
      </w:r>
      <w:r>
        <w:rPr>
          <w:lang w:eastAsia="ko-KR"/>
        </w:rPr>
        <w:t xml:space="preserve"> Same-pair Repeat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추천개선</w:t>
      </w:r>
      <w:r>
        <w:rPr>
          <w:lang w:eastAsia="ko-KR"/>
        </w:rPr>
        <w:t xml:space="preserve"> </w:t>
      </w:r>
      <w:r>
        <w:rPr>
          <w:lang w:eastAsia="ko-KR"/>
        </w:rPr>
        <w:t>효과로</w:t>
      </w:r>
      <w:r>
        <w:rPr>
          <w:lang w:eastAsia="ko-KR"/>
        </w:rPr>
        <w:t xml:space="preserve"> </w:t>
      </w:r>
      <w:r>
        <w:rPr>
          <w:lang w:eastAsia="ko-KR"/>
        </w:rPr>
        <w:t>검증해야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5AC18B9" w14:textId="77777777" w:rsidR="00B30E0C" w:rsidRDefault="00000000">
      <w:pPr>
        <w:pStyle w:val="a0"/>
        <w:rPr>
          <w:lang w:eastAsia="ko-KR"/>
        </w:rPr>
      </w:pP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: </w:t>
      </w:r>
      <w:r>
        <w:rPr>
          <w:lang w:eastAsia="ko-KR"/>
        </w:rPr>
        <w:t>데이팅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-4%, </w:t>
      </w:r>
      <w:r>
        <w:rPr>
          <w:lang w:eastAsia="ko-KR"/>
        </w:rPr>
        <w:t>세션</w:t>
      </w:r>
      <w:r>
        <w:rPr>
          <w:lang w:eastAsia="ko-KR"/>
        </w:rPr>
        <w:t xml:space="preserve"> -7%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감소했고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길이도</w:t>
      </w:r>
      <w:r>
        <w:rPr>
          <w:lang w:eastAsia="ko-KR"/>
        </w:rPr>
        <w:t xml:space="preserve"> 13.21</w:t>
      </w:r>
      <w:r>
        <w:rPr>
          <w:lang w:eastAsia="ko-KR"/>
        </w:rPr>
        <w:t>분에서</w:t>
      </w:r>
      <w:r>
        <w:rPr>
          <w:lang w:eastAsia="ko-KR"/>
        </w:rPr>
        <w:t xml:space="preserve"> 11.49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줄었다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“</w:t>
      </w:r>
      <w:r>
        <w:rPr>
          <w:lang w:eastAsia="ko-KR"/>
        </w:rPr>
        <w:t>스와이프</w:t>
      </w:r>
      <w:r>
        <w:rPr>
          <w:lang w:eastAsia="ko-KR"/>
        </w:rPr>
        <w:t xml:space="preserve"> UI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뜻하지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>/</w:t>
      </w:r>
      <w:r>
        <w:rPr>
          <w:lang w:eastAsia="ko-KR"/>
        </w:rPr>
        <w:t>스와이프</w:t>
      </w:r>
      <w:r>
        <w:rPr>
          <w:lang w:eastAsia="ko-KR"/>
        </w:rPr>
        <w:t xml:space="preserve"> </w:t>
      </w:r>
      <w:r>
        <w:rPr>
          <w:lang w:eastAsia="ko-KR"/>
        </w:rPr>
        <w:t>피로를</w:t>
      </w:r>
      <w:r>
        <w:rPr>
          <w:lang w:eastAsia="ko-KR"/>
        </w:rPr>
        <w:t xml:space="preserve"> </w:t>
      </w:r>
      <w:r>
        <w:rPr>
          <w:lang w:eastAsia="ko-KR"/>
        </w:rPr>
        <w:t>뒷받침하는</w:t>
      </w:r>
      <w:r>
        <w:rPr>
          <w:lang w:eastAsia="ko-KR"/>
        </w:rPr>
        <w:t xml:space="preserve"> </w:t>
      </w:r>
      <w:r>
        <w:rPr>
          <w:lang w:eastAsia="ko-KR"/>
        </w:rPr>
        <w:t>인접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3D12ED" w14:textId="77777777" w:rsidR="00B30E0C" w:rsidRDefault="00000000">
      <w:pPr>
        <w:pStyle w:val="a0"/>
        <w:rPr>
          <w:lang w:eastAsia="ko-KR"/>
        </w:rPr>
      </w:pP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: (1) </w:t>
      </w:r>
      <w:r>
        <w:rPr>
          <w:lang w:eastAsia="ko-KR"/>
        </w:rPr>
        <w:t>관계별</w:t>
      </w:r>
      <w:r>
        <w:rPr>
          <w:lang w:eastAsia="ko-KR"/>
        </w:rPr>
        <w:t xml:space="preserve"> </w:t>
      </w:r>
      <w:r>
        <w:rPr>
          <w:lang w:eastAsia="ko-KR"/>
        </w:rPr>
        <w:t>기억의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, (2) </w:t>
      </w:r>
      <w:r>
        <w:rPr>
          <w:lang w:eastAsia="ko-KR"/>
        </w:rPr>
        <w:t>무가입</w:t>
      </w:r>
      <w:r>
        <w:rPr>
          <w:lang w:eastAsia="ko-KR"/>
        </w:rPr>
        <w:t>/</w:t>
      </w:r>
      <w:r>
        <w:rPr>
          <w:lang w:eastAsia="ko-KR"/>
        </w:rPr>
        <w:t>저마찰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, (3)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품질과</w:t>
      </w:r>
      <w:r>
        <w:rPr>
          <w:lang w:eastAsia="ko-KR"/>
        </w:rPr>
        <w:t xml:space="preserve"> Top-3 Accept Rate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지도</w:t>
      </w:r>
      <w:r>
        <w:rPr>
          <w:lang w:eastAsia="ko-KR"/>
        </w:rPr>
        <w:t>·</w:t>
      </w:r>
      <w:r>
        <w:rPr>
          <w:lang w:eastAsia="ko-KR"/>
        </w:rPr>
        <w:t>사진</w:t>
      </w:r>
      <w:r>
        <w:rPr>
          <w:lang w:eastAsia="ko-KR"/>
        </w:rPr>
        <w:t>·</w:t>
      </w:r>
      <w:r>
        <w:rPr>
          <w:lang w:eastAsia="ko-KR"/>
        </w:rPr>
        <w:t>캘린더는</w:t>
      </w:r>
      <w:r>
        <w:rPr>
          <w:lang w:eastAsia="ko-KR"/>
        </w:rPr>
        <w:t xml:space="preserve"> Gate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타당하다</w:t>
      </w:r>
      <w:r>
        <w:rPr>
          <w:lang w:eastAsia="ko-KR"/>
        </w:rPr>
        <w:t>.</w:t>
      </w:r>
    </w:p>
    <w:p w14:paraId="3CBCC9B8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7D1BDF2B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0561DEFD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1E0E0D2E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082F2FE9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61F25406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79497225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2F8FD833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2A005B7E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4B68774A" w14:textId="77777777" w:rsidR="00C53042" w:rsidRDefault="00C53042" w:rsidP="00C53042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600BDDE5" w14:textId="77777777" w:rsidR="00B30E0C" w:rsidRDefault="00000000">
      <w:pPr>
        <w:pStyle w:val="1"/>
      </w:pPr>
      <w:r>
        <w:lastRenderedPageBreak/>
        <w:t xml:space="preserve">1. </w:t>
      </w:r>
      <w:r>
        <w:t>시장</w:t>
      </w:r>
      <w:r>
        <w:t xml:space="preserve"> </w:t>
      </w:r>
      <w:r>
        <w:t>규모와</w:t>
      </w:r>
      <w:r>
        <w:t xml:space="preserve"> </w:t>
      </w:r>
      <w:r>
        <w:t>성장률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9"/>
        <w:gridCol w:w="2752"/>
        <w:gridCol w:w="2410"/>
        <w:gridCol w:w="1710"/>
        <w:gridCol w:w="2227"/>
      </w:tblGrid>
      <w:tr w:rsidR="00B30E0C" w14:paraId="0C4319FD" w14:textId="77777777" w:rsidTr="00C53042">
        <w:trPr>
          <w:tblHeader/>
          <w:jc w:val="center"/>
        </w:trPr>
        <w:tc>
          <w:tcPr>
            <w:tcW w:w="1449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C8530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범위</w:t>
            </w:r>
          </w:p>
        </w:tc>
        <w:tc>
          <w:tcPr>
            <w:tcW w:w="275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E6AF7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지표</w:t>
            </w:r>
          </w:p>
        </w:tc>
        <w:tc>
          <w:tcPr>
            <w:tcW w:w="241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A481E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규모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수치</w:t>
            </w:r>
          </w:p>
        </w:tc>
        <w:tc>
          <w:tcPr>
            <w:tcW w:w="171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D7E30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성장률</w:t>
            </w:r>
          </w:p>
        </w:tc>
        <w:tc>
          <w:tcPr>
            <w:tcW w:w="2227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EE8BB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비고</w:t>
            </w:r>
          </w:p>
        </w:tc>
      </w:tr>
      <w:tr w:rsidR="00B30E0C" w14:paraId="69A6AE29" w14:textId="77777777" w:rsidTr="00C53042">
        <w:trPr>
          <w:cantSplit/>
          <w:jc w:val="center"/>
        </w:trPr>
        <w:tc>
          <w:tcPr>
            <w:tcW w:w="14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8C067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직접시장</w:t>
            </w:r>
          </w:p>
        </w:tc>
        <w:tc>
          <w:tcPr>
            <w:tcW w:w="2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9D974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그룹</w:t>
            </w:r>
            <w:r>
              <w:rPr>
                <w:sz w:val="15"/>
              </w:rPr>
              <w:t xml:space="preserve"> Decision App / </w:t>
            </w:r>
            <w:r>
              <w:rPr>
                <w:sz w:val="15"/>
              </w:rPr>
              <w:t>관계형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활동결정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80D29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확인불가</w:t>
            </w:r>
          </w:p>
        </w:tc>
        <w:tc>
          <w:tcPr>
            <w:tcW w:w="1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DA573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확인불가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11886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독립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산업분류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공식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통계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확인불가</w:t>
            </w:r>
          </w:p>
        </w:tc>
      </w:tr>
      <w:tr w:rsidR="00B30E0C" w14:paraId="6DC2EAFC" w14:textId="77777777" w:rsidTr="00C53042">
        <w:trPr>
          <w:cantSplit/>
          <w:jc w:val="center"/>
        </w:trPr>
        <w:tc>
          <w:tcPr>
            <w:tcW w:w="144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440CC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글로벌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직접시장</w:t>
            </w:r>
          </w:p>
        </w:tc>
        <w:tc>
          <w:tcPr>
            <w:tcW w:w="27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6AD26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Group decision / social planning decision app</w:t>
            </w:r>
          </w:p>
        </w:tc>
        <w:tc>
          <w:tcPr>
            <w:tcW w:w="241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D58E1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확인불가</w:t>
            </w:r>
          </w:p>
        </w:tc>
        <w:tc>
          <w:tcPr>
            <w:tcW w:w="171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793EB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확인불가</w:t>
            </w:r>
          </w:p>
        </w:tc>
        <w:tc>
          <w:tcPr>
            <w:tcW w:w="222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27297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독립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시장분류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확인불가</w:t>
            </w:r>
          </w:p>
        </w:tc>
      </w:tr>
      <w:tr w:rsidR="00B30E0C" w14:paraId="48F50A9A" w14:textId="77777777" w:rsidTr="00C53042">
        <w:trPr>
          <w:cantSplit/>
          <w:jc w:val="center"/>
        </w:trPr>
        <w:tc>
          <w:tcPr>
            <w:tcW w:w="14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DC778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글로벌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인접시장</w:t>
            </w:r>
          </w:p>
        </w:tc>
        <w:tc>
          <w:tcPr>
            <w:tcW w:w="2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A4573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Recommendation Engine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7141C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2023 US$3.9B → 2026 US$9.3B → 2030 US$33.2B</w:t>
            </w:r>
          </w:p>
        </w:tc>
        <w:tc>
          <w:tcPr>
            <w:tcW w:w="1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B4D03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2024~2030 CAGR 36.3%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659EE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 xml:space="preserve">Grand View Research, 2024/2025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보고서</w:t>
            </w:r>
          </w:p>
        </w:tc>
      </w:tr>
      <w:tr w:rsidR="00B30E0C" w14:paraId="0F4E6333" w14:textId="77777777" w:rsidTr="00C53042">
        <w:trPr>
          <w:cantSplit/>
          <w:jc w:val="center"/>
        </w:trPr>
        <w:tc>
          <w:tcPr>
            <w:tcW w:w="144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49B9F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글로벌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행동지표</w:t>
            </w:r>
          </w:p>
        </w:tc>
        <w:tc>
          <w:tcPr>
            <w:tcW w:w="27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30F41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Dating app installs/sessions</w:t>
            </w:r>
          </w:p>
        </w:tc>
        <w:tc>
          <w:tcPr>
            <w:tcW w:w="241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D316B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2025 </w:t>
            </w:r>
            <w:r>
              <w:rPr>
                <w:sz w:val="15"/>
                <w:lang w:eastAsia="ko-KR"/>
              </w:rPr>
              <w:t>설치</w:t>
            </w:r>
            <w:r>
              <w:rPr>
                <w:sz w:val="15"/>
                <w:lang w:eastAsia="ko-KR"/>
              </w:rPr>
              <w:t xml:space="preserve"> -4% YoY, </w:t>
            </w: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 -7% YoY</w:t>
            </w:r>
          </w:p>
        </w:tc>
        <w:tc>
          <w:tcPr>
            <w:tcW w:w="171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D92A3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역성장</w:t>
            </w:r>
          </w:p>
        </w:tc>
        <w:tc>
          <w:tcPr>
            <w:tcW w:w="222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F5CF8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Adjust, 2026</w:t>
            </w:r>
          </w:p>
        </w:tc>
      </w:tr>
      <w:tr w:rsidR="00B30E0C" w14:paraId="44D18C54" w14:textId="77777777" w:rsidTr="00C53042">
        <w:trPr>
          <w:cantSplit/>
          <w:jc w:val="center"/>
        </w:trPr>
        <w:tc>
          <w:tcPr>
            <w:tcW w:w="14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04B7B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글로벌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행동지표</w:t>
            </w:r>
          </w:p>
        </w:tc>
        <w:tc>
          <w:tcPr>
            <w:tcW w:w="2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C911D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 xml:space="preserve">Dating app </w:t>
            </w:r>
            <w:r>
              <w:rPr>
                <w:sz w:val="15"/>
              </w:rPr>
              <w:t>평균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세션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길이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7E0CD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2024 13.21</w:t>
            </w:r>
            <w:r>
              <w:rPr>
                <w:sz w:val="15"/>
              </w:rPr>
              <w:t>분</w:t>
            </w:r>
            <w:r>
              <w:rPr>
                <w:sz w:val="15"/>
              </w:rPr>
              <w:t xml:space="preserve"> → 2025 11.49</w:t>
            </w:r>
            <w:r>
              <w:rPr>
                <w:sz w:val="15"/>
              </w:rPr>
              <w:t>분</w:t>
            </w:r>
          </w:p>
        </w:tc>
        <w:tc>
          <w:tcPr>
            <w:tcW w:w="1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7D517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약</w:t>
            </w:r>
            <w:r>
              <w:rPr>
                <w:sz w:val="15"/>
              </w:rPr>
              <w:t xml:space="preserve"> -13.0%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6AB2C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Adjust, 2026</w:t>
            </w:r>
          </w:p>
        </w:tc>
      </w:tr>
    </w:tbl>
    <w:p w14:paraId="36014816" w14:textId="77777777" w:rsidR="00B30E0C" w:rsidRDefault="00B30E0C">
      <w:pPr>
        <w:spacing w:after="20"/>
      </w:pPr>
    </w:p>
    <w:p w14:paraId="6A37381A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Grand View Research, Recommendation Engine Market Size Report | </w:t>
      </w:r>
      <w:r>
        <w:rPr>
          <w:b/>
        </w:rPr>
        <w:t>발표연도</w:t>
      </w:r>
      <w:r>
        <w:rPr>
          <w:b/>
        </w:rPr>
        <w:t xml:space="preserve">: 2024/2025 | </w:t>
      </w:r>
      <w:hyperlink r:id="rId8">
        <w:r w:rsidR="00B30E0C">
          <w:rPr>
            <w:color w:val="2F5597"/>
            <w:sz w:val="17"/>
            <w:u w:val="single"/>
          </w:rPr>
          <w:t>https://www.grandviewresearch.com/industry-analysis/recommendation-engine-market-report</w:t>
        </w:r>
      </w:hyperlink>
    </w:p>
    <w:p w14:paraId="63701B8E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Adjust, The state of dating apps 2026 | </w:t>
      </w:r>
      <w:r>
        <w:rPr>
          <w:b/>
        </w:rPr>
        <w:t>발표연도</w:t>
      </w:r>
      <w:r>
        <w:rPr>
          <w:b/>
        </w:rPr>
        <w:t xml:space="preserve">: 2026 | </w:t>
      </w:r>
      <w:hyperlink r:id="rId9">
        <w:r w:rsidR="00B30E0C">
          <w:rPr>
            <w:color w:val="2F5597"/>
            <w:sz w:val="17"/>
            <w:u w:val="single"/>
          </w:rPr>
          <w:t>https://www.adjust.com/blog/state-of-dating-apps/</w:t>
        </w:r>
      </w:hyperlink>
    </w:p>
    <w:p w14:paraId="5EDDF5D1" w14:textId="77777777" w:rsidR="00B30E0C" w:rsidRDefault="00000000">
      <w:pPr>
        <w:pStyle w:val="Callout"/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추천엔진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고성장은</w:t>
      </w:r>
      <w:r>
        <w:rPr>
          <w:lang w:eastAsia="ko-KR"/>
        </w:rPr>
        <w:t xml:space="preserve"> “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확장을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인접지표일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뭐할까</w:t>
      </w:r>
      <w:r>
        <w:rPr>
          <w:lang w:eastAsia="ko-KR"/>
        </w:rPr>
        <w:t>?</w:t>
      </w:r>
      <w:r>
        <w:rPr>
          <w:lang w:eastAsia="ko-KR"/>
        </w:rPr>
        <w:t>의</w:t>
      </w:r>
      <w:r>
        <w:rPr>
          <w:lang w:eastAsia="ko-KR"/>
        </w:rPr>
        <w:t xml:space="preserve"> TAM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과대산정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42C4DF6" w14:textId="77777777" w:rsidR="00B30E0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- </w:t>
      </w:r>
      <w:r>
        <w:rPr>
          <w:lang w:eastAsia="ko-KR"/>
        </w:rPr>
        <w:t>세분화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260"/>
        <w:gridCol w:w="2679"/>
        <w:gridCol w:w="1502"/>
        <w:gridCol w:w="1286"/>
        <w:gridCol w:w="2171"/>
      </w:tblGrid>
      <w:tr w:rsidR="00B30E0C" w14:paraId="7D80926A" w14:textId="77777777" w:rsidTr="00C53042">
        <w:trPr>
          <w:tblHeader/>
          <w:jc w:val="center"/>
        </w:trPr>
        <w:tc>
          <w:tcPr>
            <w:tcW w:w="165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79396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서비스</w:t>
            </w:r>
          </w:p>
        </w:tc>
        <w:tc>
          <w:tcPr>
            <w:tcW w:w="126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5A454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유형</w:t>
            </w:r>
          </w:p>
        </w:tc>
        <w:tc>
          <w:tcPr>
            <w:tcW w:w="2679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E0541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핵심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기능</w:t>
            </w:r>
          </w:p>
        </w:tc>
        <w:tc>
          <w:tcPr>
            <w:tcW w:w="150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C672E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참여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방식</w:t>
            </w:r>
          </w:p>
        </w:tc>
        <w:tc>
          <w:tcPr>
            <w:tcW w:w="1286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F1E03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범위</w:t>
            </w:r>
          </w:p>
        </w:tc>
        <w:tc>
          <w:tcPr>
            <w:tcW w:w="2171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F2BCF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시사점</w:t>
            </w:r>
          </w:p>
        </w:tc>
      </w:tr>
      <w:tr w:rsidR="00B30E0C" w14:paraId="2C075550" w14:textId="77777777" w:rsidTr="00C53042">
        <w:trPr>
          <w:cantSplit/>
          <w:trHeight w:val="723"/>
          <w:jc w:val="center"/>
        </w:trPr>
        <w:tc>
          <w:tcPr>
            <w:tcW w:w="1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DF421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TasteMate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B66FD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그룹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</w:t>
            </w:r>
          </w:p>
        </w:tc>
        <w:tc>
          <w:tcPr>
            <w:tcW w:w="26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AB8F4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근처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식당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탐색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비공개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스와이프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실시간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그룹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랭킹</w:t>
            </w:r>
          </w:p>
        </w:tc>
        <w:tc>
          <w:tcPr>
            <w:tcW w:w="15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60F3B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브라우저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게스트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투표</w:t>
            </w:r>
            <w:r>
              <w:rPr>
                <w:sz w:val="15"/>
                <w:lang w:eastAsia="ko-KR"/>
              </w:rPr>
              <w:t>, QR/</w:t>
            </w:r>
            <w:r>
              <w:rPr>
                <w:sz w:val="15"/>
                <w:lang w:eastAsia="ko-KR"/>
              </w:rPr>
              <w:t>링크</w:t>
            </w:r>
          </w:p>
        </w:tc>
        <w:tc>
          <w:tcPr>
            <w:tcW w:w="12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312D1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음식점</w:t>
            </w:r>
          </w:p>
        </w:tc>
        <w:tc>
          <w:tcPr>
            <w:tcW w:w="21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5A13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그룹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투표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링크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스와이프가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구현되어</w:t>
            </w:r>
            <w:r>
              <w:rPr>
                <w:sz w:val="15"/>
                <w:lang w:eastAsia="ko-KR"/>
              </w:rPr>
              <w:t xml:space="preserve"> UX </w:t>
            </w:r>
            <w:r>
              <w:rPr>
                <w:sz w:val="15"/>
                <w:lang w:eastAsia="ko-KR"/>
              </w:rPr>
              <w:t>차별화가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어려움</w:t>
            </w:r>
          </w:p>
        </w:tc>
      </w:tr>
      <w:tr w:rsidR="00B30E0C" w14:paraId="49B86008" w14:textId="77777777" w:rsidTr="00C53042">
        <w:trPr>
          <w:cantSplit/>
          <w:jc w:val="center"/>
        </w:trPr>
        <w:tc>
          <w:tcPr>
            <w:tcW w:w="1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0A1B9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Cobble</w:t>
            </w:r>
          </w:p>
        </w:tc>
        <w:tc>
          <w:tcPr>
            <w:tcW w:w="126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910E0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: AI </w:t>
            </w:r>
            <w:r>
              <w:rPr>
                <w:sz w:val="15"/>
              </w:rPr>
              <w:t>그룹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플래너</w:t>
            </w:r>
          </w:p>
        </w:tc>
        <w:tc>
          <w:tcPr>
            <w:tcW w:w="267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90C9B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AI </w:t>
            </w:r>
            <w:r>
              <w:rPr>
                <w:sz w:val="15"/>
                <w:lang w:eastAsia="ko-KR"/>
              </w:rPr>
              <w:t>추천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장소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결정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링크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초대</w:t>
            </w:r>
          </w:p>
        </w:tc>
        <w:tc>
          <w:tcPr>
            <w:tcW w:w="150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58F17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링크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참여</w:t>
            </w:r>
          </w:p>
        </w:tc>
        <w:tc>
          <w:tcPr>
            <w:tcW w:w="128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F5E10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식당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바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이벤트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등</w:t>
            </w:r>
          </w:p>
        </w:tc>
        <w:tc>
          <w:tcPr>
            <w:tcW w:w="21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87DA2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“AI + </w:t>
            </w:r>
            <w:r>
              <w:rPr>
                <w:sz w:val="15"/>
                <w:lang w:eastAsia="ko-KR"/>
              </w:rPr>
              <w:t>그룹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계획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링크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참여</w:t>
            </w:r>
            <w:r>
              <w:rPr>
                <w:sz w:val="15"/>
                <w:lang w:eastAsia="ko-KR"/>
              </w:rPr>
              <w:t>”</w:t>
            </w:r>
            <w:r>
              <w:rPr>
                <w:sz w:val="15"/>
                <w:lang w:eastAsia="ko-KR"/>
              </w:rPr>
              <w:t>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제공</w:t>
            </w:r>
          </w:p>
        </w:tc>
      </w:tr>
      <w:tr w:rsidR="00B30E0C" w14:paraId="040586C2" w14:textId="77777777" w:rsidTr="00C53042">
        <w:trPr>
          <w:cantSplit/>
          <w:jc w:val="center"/>
        </w:trPr>
        <w:tc>
          <w:tcPr>
            <w:tcW w:w="1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8E4E1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Hayya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15AA4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: AI </w:t>
            </w:r>
            <w:r>
              <w:rPr>
                <w:sz w:val="15"/>
              </w:rPr>
              <w:t>그룹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</w:t>
            </w:r>
          </w:p>
        </w:tc>
        <w:tc>
          <w:tcPr>
            <w:tcW w:w="26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F0352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프롬프트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 xml:space="preserve"> AI </w:t>
            </w:r>
            <w:r>
              <w:rPr>
                <w:sz w:val="15"/>
                <w:lang w:eastAsia="ko-KR"/>
              </w:rPr>
              <w:t>큐레이션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전원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스와이프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매치</w:t>
            </w:r>
          </w:p>
        </w:tc>
        <w:tc>
          <w:tcPr>
            <w:tcW w:w="15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F2E0A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공식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페이지에서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그룹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참여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흐름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  <w:tc>
          <w:tcPr>
            <w:tcW w:w="12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619E2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범용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장소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활동</w:t>
            </w:r>
          </w:p>
        </w:tc>
        <w:tc>
          <w:tcPr>
            <w:tcW w:w="21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BF4A8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“Swipe, match, done”</w:t>
            </w:r>
            <w:r>
              <w:rPr>
                <w:sz w:val="15"/>
              </w:rPr>
              <w:t>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전면에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둠</w:t>
            </w:r>
          </w:p>
        </w:tc>
      </w:tr>
      <w:tr w:rsidR="00B30E0C" w14:paraId="2F64D7A8" w14:textId="77777777" w:rsidTr="00C53042">
        <w:trPr>
          <w:cantSplit/>
          <w:jc w:val="center"/>
        </w:trPr>
        <w:tc>
          <w:tcPr>
            <w:tcW w:w="1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F7D04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넛지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국내</w:t>
            </w:r>
            <w:r>
              <w:rPr>
                <w:sz w:val="15"/>
              </w:rPr>
              <w:t>)</w:t>
            </w:r>
          </w:p>
        </w:tc>
        <w:tc>
          <w:tcPr>
            <w:tcW w:w="126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BF9AA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인접</w:t>
            </w:r>
            <w:r>
              <w:rPr>
                <w:sz w:val="15"/>
              </w:rPr>
              <w:t>~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모임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조율</w:t>
            </w:r>
          </w:p>
        </w:tc>
        <w:tc>
          <w:tcPr>
            <w:tcW w:w="267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5C838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날짜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투표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메뉴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장소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투표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정산</w:t>
            </w:r>
            <w:r>
              <w:rPr>
                <w:sz w:val="15"/>
                <w:lang w:eastAsia="ko-KR"/>
              </w:rPr>
              <w:t xml:space="preserve"> + </w:t>
            </w:r>
            <w:r>
              <w:rPr>
                <w:sz w:val="15"/>
                <w:lang w:eastAsia="ko-KR"/>
              </w:rPr>
              <w:t>채팅</w:t>
            </w:r>
          </w:p>
        </w:tc>
        <w:tc>
          <w:tcPr>
            <w:tcW w:w="150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F07E6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링크로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모임방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진입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무가입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여부는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확인불가</w:t>
            </w:r>
          </w:p>
        </w:tc>
        <w:tc>
          <w:tcPr>
            <w:tcW w:w="128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EF0A0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모임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전반</w:t>
            </w:r>
          </w:p>
        </w:tc>
        <w:tc>
          <w:tcPr>
            <w:tcW w:w="21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1FD71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국내에서</w:t>
            </w:r>
            <w:r>
              <w:rPr>
                <w:sz w:val="15"/>
                <w:lang w:eastAsia="ko-KR"/>
              </w:rPr>
              <w:t xml:space="preserve"> “</w:t>
            </w:r>
            <w:r>
              <w:rPr>
                <w:sz w:val="15"/>
                <w:lang w:eastAsia="ko-KR"/>
              </w:rPr>
              <w:t>투표</w:t>
            </w:r>
            <w:r>
              <w:rPr>
                <w:sz w:val="15"/>
                <w:lang w:eastAsia="ko-KR"/>
              </w:rPr>
              <w:t>+</w:t>
            </w:r>
            <w:r>
              <w:rPr>
                <w:sz w:val="15"/>
                <w:lang w:eastAsia="ko-KR"/>
              </w:rPr>
              <w:t>정산</w:t>
            </w:r>
            <w:r>
              <w:rPr>
                <w:sz w:val="15"/>
                <w:lang w:eastAsia="ko-KR"/>
              </w:rPr>
              <w:t>+</w:t>
            </w:r>
            <w:r>
              <w:rPr>
                <w:sz w:val="15"/>
                <w:lang w:eastAsia="ko-KR"/>
              </w:rPr>
              <w:t>링크</w:t>
            </w:r>
            <w:r>
              <w:rPr>
                <w:sz w:val="15"/>
                <w:lang w:eastAsia="ko-KR"/>
              </w:rPr>
              <w:t>”</w:t>
            </w:r>
            <w:r>
              <w:rPr>
                <w:sz w:val="15"/>
                <w:lang w:eastAsia="ko-KR"/>
              </w:rPr>
              <w:t>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상품화</w:t>
            </w:r>
          </w:p>
        </w:tc>
      </w:tr>
      <w:tr w:rsidR="00B30E0C" w14:paraId="0CF4925B" w14:textId="77777777" w:rsidTr="00C53042">
        <w:trPr>
          <w:cantSplit/>
          <w:jc w:val="center"/>
        </w:trPr>
        <w:tc>
          <w:tcPr>
            <w:tcW w:w="1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20852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Beli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605C9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간접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소셜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  <w:tc>
          <w:tcPr>
            <w:tcW w:w="26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8BB40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방문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평가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친구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추천</w:t>
            </w:r>
          </w:p>
        </w:tc>
        <w:tc>
          <w:tcPr>
            <w:tcW w:w="15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447CF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그룹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합의가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핵심은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아님</w:t>
            </w:r>
          </w:p>
        </w:tc>
        <w:tc>
          <w:tcPr>
            <w:tcW w:w="12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3CDEF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음식점</w:t>
            </w:r>
          </w:p>
        </w:tc>
        <w:tc>
          <w:tcPr>
            <w:tcW w:w="21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FF55C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친구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개인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취향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데이터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누적이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강점</w:t>
            </w:r>
          </w:p>
        </w:tc>
      </w:tr>
      <w:tr w:rsidR="00B30E0C" w14:paraId="318FE348" w14:textId="77777777" w:rsidTr="00C53042">
        <w:trPr>
          <w:cantSplit/>
          <w:jc w:val="center"/>
        </w:trPr>
        <w:tc>
          <w:tcPr>
            <w:tcW w:w="1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F6EEC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Mapstr</w:t>
            </w:r>
          </w:p>
        </w:tc>
        <w:tc>
          <w:tcPr>
            <w:tcW w:w="126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F209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간접</w:t>
            </w:r>
            <w:r>
              <w:rPr>
                <w:sz w:val="15"/>
                <w:lang w:eastAsia="ko-KR"/>
              </w:rPr>
              <w:t xml:space="preserve">: </w:t>
            </w:r>
            <w:r>
              <w:rPr>
                <w:sz w:val="15"/>
                <w:lang w:eastAsia="ko-KR"/>
              </w:rPr>
              <w:t>장소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기억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소셜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지도</w:t>
            </w:r>
          </w:p>
        </w:tc>
        <w:tc>
          <w:tcPr>
            <w:tcW w:w="267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2E873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저장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태그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친구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크리에이터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발견</w:t>
            </w:r>
          </w:p>
        </w:tc>
        <w:tc>
          <w:tcPr>
            <w:tcW w:w="150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C4D35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공유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중심</w:t>
            </w:r>
          </w:p>
        </w:tc>
        <w:tc>
          <w:tcPr>
            <w:tcW w:w="128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AC465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장소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전반</w:t>
            </w:r>
          </w:p>
        </w:tc>
        <w:tc>
          <w:tcPr>
            <w:tcW w:w="21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D1DE1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장소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기억</w:t>
            </w:r>
            <w:r>
              <w:rPr>
                <w:sz w:val="15"/>
                <w:lang w:eastAsia="ko-KR"/>
              </w:rPr>
              <w:t xml:space="preserve"> DB</w:t>
            </w:r>
            <w:r>
              <w:rPr>
                <w:sz w:val="15"/>
                <w:lang w:eastAsia="ko-KR"/>
              </w:rPr>
              <w:t>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축적이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강점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관리비용은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뭐할까</w:t>
            </w:r>
            <w:r>
              <w:rPr>
                <w:sz w:val="15"/>
                <w:lang w:eastAsia="ko-KR"/>
              </w:rPr>
              <w:t>?</w:t>
            </w:r>
            <w:r>
              <w:rPr>
                <w:sz w:val="15"/>
                <w:lang w:eastAsia="ko-KR"/>
              </w:rPr>
              <w:t>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버리려는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영역</w:t>
            </w:r>
          </w:p>
        </w:tc>
      </w:tr>
      <w:tr w:rsidR="00B30E0C" w14:paraId="07B2ADF2" w14:textId="77777777" w:rsidTr="00C53042">
        <w:trPr>
          <w:cantSplit/>
          <w:jc w:val="center"/>
        </w:trPr>
        <w:tc>
          <w:tcPr>
            <w:tcW w:w="1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F10E0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lastRenderedPageBreak/>
              <w:t>네이버지도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카카오맵</w:t>
            </w:r>
          </w:p>
        </w:tc>
        <w:tc>
          <w:tcPr>
            <w:tcW w:w="12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76BC4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대체재</w:t>
            </w:r>
          </w:p>
        </w:tc>
        <w:tc>
          <w:tcPr>
            <w:tcW w:w="26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E2AE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검색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추천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저장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길찾기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예약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공유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</w:t>
            </w:r>
          </w:p>
        </w:tc>
        <w:tc>
          <w:tcPr>
            <w:tcW w:w="15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18F26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생태계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공유</w:t>
            </w:r>
          </w:p>
        </w:tc>
        <w:tc>
          <w:tcPr>
            <w:tcW w:w="12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DA8D3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전반</w:t>
            </w:r>
          </w:p>
        </w:tc>
        <w:tc>
          <w:tcPr>
            <w:tcW w:w="21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2A8C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데이터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커버리지와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인프라가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압도적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진입장벽</w:t>
            </w:r>
          </w:p>
        </w:tc>
      </w:tr>
    </w:tbl>
    <w:p w14:paraId="6CC7DEEC" w14:textId="77777777" w:rsidR="00B30E0C" w:rsidRDefault="00B30E0C">
      <w:pPr>
        <w:spacing w:after="20"/>
        <w:rPr>
          <w:lang w:eastAsia="ko-KR"/>
        </w:rPr>
      </w:pPr>
    </w:p>
    <w:p>
      <w:pPr>
        <w:pStyle w:val="21"/>
      </w:pPr>
      <w:r>
        <w:t>2-1. 경쟁 대안 조사표 - 4단계 보완판</w:t>
      </w:r>
    </w:p>
    <w:p>
      <w:pPr>
        <w:pStyle w:val="Callout"/>
      </w:pPr>
      <w:r>
        <w:t>담당: AI 리서처 Agent(경쟁 대안 4단계 조사·직접/간접/대체재/Do-Nothing 정리) · 교차검증 필요: AI 데이터분석가 Agent("고객이 계속 쓰는 이유" 열은 공개 재방문 데이터가 아니라 현재 기능 기반 가설이며, 실사용 인터뷰로 검증 전까지는 근거로 사용하지 않는다) · 반영 판단: AI PM Agent(아래 표를 경쟁축 비교에 실제로 반영할지 결정)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구분</w:t>
            </w:r>
          </w:p>
        </w:tc>
        <w:tc>
          <w:tcPr>
            <w:tcW w:type="dxa" w:w="1481"/>
          </w:tcPr>
          <w:p>
            <w:r>
              <w:t>실제 대안</w:t>
            </w:r>
          </w:p>
        </w:tc>
        <w:tc>
          <w:tcPr>
            <w:tcW w:type="dxa" w:w="1481"/>
          </w:tcPr>
          <w:p>
            <w:r>
              <w:t>주요 타겟</w:t>
            </w:r>
          </w:p>
        </w:tc>
        <w:tc>
          <w:tcPr>
            <w:tcW w:type="dxa" w:w="1481"/>
          </w:tcPr>
          <w:p>
            <w:r>
              <w:t>해결 방식</w:t>
            </w:r>
          </w:p>
        </w:tc>
        <w:tc>
          <w:tcPr>
            <w:tcW w:type="dxa" w:w="1481"/>
          </w:tcPr>
          <w:p>
            <w:r>
              <w:t>가격</w:t>
            </w:r>
          </w:p>
        </w:tc>
        <w:tc>
          <w:tcPr>
            <w:tcW w:type="dxa" w:w="1481"/>
          </w:tcPr>
          <w:p>
            <w:r>
              <w:t>강점 / 약점</w:t>
            </w:r>
          </w:p>
        </w:tc>
        <w:tc>
          <w:tcPr>
            <w:tcW w:type="dxa" w:w="1481"/>
          </w:tcPr>
          <w:p>
            <w:r>
              <w:t>고객이 계속 쓰는 이유(가설)</w:t>
            </w:r>
          </w:p>
        </w:tc>
      </w:tr>
      <w:tr>
        <w:tc>
          <w:tcPr>
            <w:tcW w:type="dxa" w:w="1481"/>
          </w:tcPr>
          <w:p>
            <w:r>
              <w:t>1. 직접 경쟁</w:t>
            </w:r>
          </w:p>
        </w:tc>
        <w:tc>
          <w:tcPr>
            <w:tcW w:type="dxa" w:w="1481"/>
          </w:tcPr>
          <w:p>
            <w:r>
              <w:t>TasteMate</w:t>
            </w:r>
          </w:p>
        </w:tc>
        <w:tc>
          <w:tcPr>
            <w:tcW w:type="dxa" w:w="1481"/>
          </w:tcPr>
          <w:p>
            <w:r>
              <w:t>친구·가족·동료 그룹</w:t>
            </w:r>
          </w:p>
        </w:tc>
        <w:tc>
          <w:tcPr>
            <w:tcW w:type="dxa" w:w="1481"/>
          </w:tcPr>
          <w:p>
            <w:r>
              <w:t>링크/QR 초대 → 스와이프 → 그룹 순위</w:t>
            </w:r>
          </w:p>
        </w:tc>
        <w:tc>
          <w:tcPr>
            <w:tcW w:type="dxa" w:w="1481"/>
          </w:tcPr>
          <w:p>
            <w:r>
              <w:t>무료</w:t>
            </w:r>
          </w:p>
        </w:tc>
        <w:tc>
          <w:tcPr>
            <w:tcW w:type="dxa" w:w="1481"/>
          </w:tcPr>
          <w:p>
            <w:r>
              <w:t>강점: 가입 없는 참여, 빠른 합의 / 약점: 식당 중심, 관계별 기억은 핵심 아님</w:t>
            </w:r>
          </w:p>
        </w:tc>
        <w:tc>
          <w:tcPr>
            <w:tcW w:type="dxa" w:w="1481"/>
          </w:tcPr>
          <w:p>
            <w:r>
              <w:t>식당 결정 때마다 빠르게 투표 가능</w:t>
            </w:r>
          </w:p>
        </w:tc>
      </w:tr>
      <w:tr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Cobble</w:t>
            </w:r>
          </w:p>
        </w:tc>
        <w:tc>
          <w:tcPr>
            <w:tcW w:type="dxa" w:w="1481"/>
          </w:tcPr>
          <w:p>
            <w:r>
              <w:t>친구·그룹 활동 계획자</w:t>
            </w:r>
          </w:p>
        </w:tc>
        <w:tc>
          <w:tcPr>
            <w:tcW w:type="dxa" w:w="1481"/>
          </w:tcPr>
          <w:p>
            <w:r>
              <w:t>AI 추천 → 링크 공유 → 찬성/반대/보류 투표</w:t>
            </w:r>
          </w:p>
        </w:tc>
        <w:tc>
          <w:tcPr>
            <w:tcW w:type="dxa" w:w="1481"/>
          </w:tcPr>
          <w:p>
            <w:r>
              <w:t>$0.99 (미국, 지역별 상이)</w:t>
            </w:r>
          </w:p>
        </w:tc>
        <w:tc>
          <w:tcPr>
            <w:tcW w:type="dxa" w:w="1481"/>
          </w:tcPr>
          <w:p>
            <w:r>
              <w:t>강점: 음식+활동 포괄, AI 추천 / 약점: 국내 맥락과 거리, 관계 기억 중심 아님</w:t>
            </w:r>
          </w:p>
        </w:tc>
        <w:tc>
          <w:tcPr>
            <w:tcW w:type="dxa" w:w="1481"/>
          </w:tcPr>
          <w:p>
            <w:r>
              <w:t>한 앱에서 후보 찾기~합의까지 가능</w:t>
            </w:r>
          </w:p>
        </w:tc>
      </w:tr>
      <w:tr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Hayya</w:t>
            </w:r>
          </w:p>
        </w:tc>
        <w:tc>
          <w:tcPr>
            <w:tcW w:type="dxa" w:w="1481"/>
          </w:tcPr>
          <w:p>
            <w:r>
              <w:t>친구·가족·동료 그룹</w:t>
            </w:r>
          </w:p>
        </w:tc>
        <w:tc>
          <w:tcPr>
            <w:tcW w:type="dxa" w:w="1481"/>
          </w:tcPr>
          <w:p>
            <w:r>
              <w:t>방 생성 → 링크 초대 → AI 스와이프 → 일치 시 결정</w:t>
            </w:r>
          </w:p>
        </w:tc>
        <w:tc>
          <w:tcPr>
            <w:tcW w:type="dxa" w:w="1481"/>
          </w:tcPr>
          <w:p>
            <w:r>
              <w:t>공식 사이트 미공개</w:t>
            </w:r>
          </w:p>
        </w:tc>
        <w:tc>
          <w:tcPr>
            <w:tcW w:type="dxa" w:w="1481"/>
          </w:tcPr>
          <w:p>
            <w:r>
              <w:t>강점: 결정 경험 단순, 1만+ 그룹 사용 발표 / 약점: 관계별 과거 결정 축적 미확인</w:t>
            </w:r>
          </w:p>
        </w:tc>
        <w:tc>
          <w:tcPr>
            <w:tcW w:type="dxa" w:w="1481"/>
          </w:tcPr>
          <w:p>
            <w:r>
              <w:t>스와이프로 빠르게 결론</w:t>
            </w:r>
          </w:p>
        </w:tc>
      </w:tr>
      <w:tr>
        <w:tc>
          <w:tcPr>
            <w:tcW w:type="dxa" w:w="1481"/>
          </w:tcPr>
          <w:p>
            <w:r>
              <w:t>2. 간접 경쟁</w:t>
            </w:r>
          </w:p>
        </w:tc>
        <w:tc>
          <w:tcPr>
            <w:tcW w:type="dxa" w:w="1481"/>
          </w:tcPr>
          <w:p>
            <w:r>
              <w:t>넛지(국내)</w:t>
            </w:r>
          </w:p>
        </w:tc>
        <w:tc>
          <w:tcPr>
            <w:tcW w:type="dxa" w:w="1481"/>
          </w:tcPr>
          <w:p>
            <w:r>
              <w:t>국내 친구·모임 주최자</w:t>
            </w:r>
          </w:p>
        </w:tc>
        <w:tc>
          <w:tcPr>
            <w:tcW w:type="dxa" w:w="1481"/>
          </w:tcPr>
          <w:p>
            <w:r>
              <w:t>링크 하나로 날짜·시간·메뉴·장소 투표+정산</w:t>
            </w:r>
          </w:p>
        </w:tc>
        <w:tc>
          <w:tcPr>
            <w:tcW w:type="dxa" w:w="1481"/>
          </w:tcPr>
          <w:p>
            <w:r>
              <w:t>무료</w:t>
            </w:r>
          </w:p>
        </w:tc>
        <w:tc>
          <w:tcPr>
            <w:tcW w:type="dxa" w:w="1481"/>
          </w:tcPr>
          <w:p>
            <w:r>
              <w:t>강점: 국내 환경, 앱 설치 없이 참여 / 약점: 일정·정산까지 범위 넓음, 관계 기억 없음</w:t>
            </w:r>
          </w:p>
        </w:tc>
        <w:tc>
          <w:tcPr>
            <w:tcW w:type="dxa" w:w="1481"/>
          </w:tcPr>
          <w:p>
            <w:r>
              <w:t>약속 하나를 처음부터 끝까지 관리</w:t>
            </w:r>
          </w:p>
        </w:tc>
      </w:tr>
      <w:tr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Beli / Mapstr</w:t>
            </w:r>
          </w:p>
        </w:tc>
        <w:tc>
          <w:tcPr>
            <w:tcW w:type="dxa" w:w="1481"/>
          </w:tcPr>
          <w:p>
            <w:r>
              <w:t>맛집·장소 기록·공유 사용자</w:t>
            </w:r>
          </w:p>
        </w:tc>
        <w:tc>
          <w:tcPr>
            <w:tcW w:type="dxa" w:w="1481"/>
          </w:tcPr>
          <w:p>
            <w:r>
              <w:t>방문/저장 장소 → 친구 취향·추천 활용</w:t>
            </w:r>
          </w:p>
        </w:tc>
        <w:tc>
          <w:tcPr>
            <w:tcW w:type="dxa" w:w="1481"/>
          </w:tcPr>
          <w:p>
            <w:r>
              <w:t>Beli 무료+인앱결제 / Mapstr 무료·Plus 유료</w:t>
            </w:r>
          </w:p>
        </w:tc>
        <w:tc>
          <w:tcPr>
            <w:tcW w:type="dxa" w:w="1481"/>
          </w:tcPr>
          <w:p>
            <w:r>
              <w:t>강점: 취향·장소 기록 축적 / 약점: "지금 함께 결정"이 중심 아님, 관리 부담</w:t>
            </w:r>
          </w:p>
        </w:tc>
        <w:tc>
          <w:tcPr>
            <w:tcW w:type="dxa" w:w="1481"/>
          </w:tcPr>
          <w:p>
            <w:r>
              <w:t>개인 장소 데이터·친구 추천 누적</w:t>
            </w:r>
          </w:p>
        </w:tc>
      </w:tr>
      <w:tr>
        <w:tc>
          <w:tcPr>
            <w:tcW w:type="dxa" w:w="1481"/>
          </w:tcPr>
          <w:p>
            <w:r>
              <w:t>3. 대체재</w:t>
            </w:r>
          </w:p>
        </w:tc>
        <w:tc>
          <w:tcPr>
            <w:tcW w:type="dxa" w:w="1481"/>
          </w:tcPr>
          <w:p>
            <w:r>
              <w:t>네이버지도·인스타·캐치테이블</w:t>
            </w:r>
          </w:p>
        </w:tc>
        <w:tc>
          <w:tcPr>
            <w:tcW w:type="dxa" w:w="1481"/>
          </w:tcPr>
          <w:p>
            <w:r>
              <w:t>장소 발견·검색·예약 사용자</w:t>
            </w:r>
          </w:p>
        </w:tc>
        <w:tc>
          <w:tcPr>
            <w:tcW w:type="dxa" w:w="1481"/>
          </w:tcPr>
          <w:p>
            <w:r>
              <w:t>검색·콘텐츠 발견·저장·예약 후 링크 공유</w:t>
            </w:r>
          </w:p>
        </w:tc>
        <w:tc>
          <w:tcPr>
            <w:tcW w:type="dxa" w:w="1481"/>
          </w:tcPr>
          <w:p>
            <w:r>
              <w:t>기본 무료</w:t>
            </w:r>
          </w:p>
        </w:tc>
        <w:tc>
          <w:tcPr>
            <w:tcW w:type="dxa" w:w="1481"/>
          </w:tcPr>
          <w:p>
            <w:r>
              <w:t>강점: 이미 익숙함, 정보 풍부 / 약점: 여러 사람 의견을 하나로 모으는 흐름은 분산</w:t>
            </w:r>
          </w:p>
        </w:tc>
        <w:tc>
          <w:tcPr>
            <w:tcW w:type="dxa" w:w="1481"/>
          </w:tcPr>
          <w:p>
            <w:r>
              <w:t>평소 습관 그대로, 새 앱 학습 불필요</w:t>
            </w:r>
          </w:p>
        </w:tc>
      </w:tr>
      <w:tr>
        <w:tc>
          <w:tcPr>
            <w:tcW w:type="dxa" w:w="1481"/>
          </w:tcPr>
          <w:p>
            <w:r/>
          </w:p>
        </w:tc>
        <w:tc>
          <w:tcPr>
            <w:tcW w:type="dxa" w:w="1481"/>
          </w:tcPr>
          <w:p>
            <w:r>
              <w:t>카카오톡</w:t>
            </w:r>
          </w:p>
        </w:tc>
        <w:tc>
          <w:tcPr>
            <w:tcW w:type="dxa" w:w="1481"/>
          </w:tcPr>
          <w:p>
            <w:r>
              <w:t>사실상 모든 관계의 단체 대화</w:t>
            </w:r>
          </w:p>
        </w:tc>
        <w:tc>
          <w:tcPr>
            <w:tcW w:type="dxa" w:w="1481"/>
          </w:tcPr>
          <w:p>
            <w:r>
              <w:t>링크 공유 + 대화 또는 투표</w:t>
            </w:r>
          </w:p>
        </w:tc>
        <w:tc>
          <w:tcPr>
            <w:tcW w:type="dxa" w:w="1481"/>
          </w:tcPr>
          <w:p>
            <w:r>
              <w:t>무료</w:t>
            </w:r>
          </w:p>
        </w:tc>
        <w:tc>
          <w:tcPr>
            <w:tcW w:type="dxa" w:w="1481"/>
          </w:tcPr>
          <w:p>
            <w:r>
              <w:t>강점: 이미 모두 사용, 진입장벽 없음 / 약점: 후보·의견·과거 결정이 대화 속에 묻힘</w:t>
            </w:r>
          </w:p>
        </w:tc>
        <w:tc>
          <w:tcPr>
            <w:tcW w:type="dxa" w:w="1481"/>
          </w:tcPr>
          <w:p>
            <w:r>
              <w:t>모든 친구가 이미 그 방에 있음</w:t>
            </w:r>
          </w:p>
        </w:tc>
      </w:tr>
      <w:tr>
        <w:tc>
          <w:tcPr>
            <w:tcW w:type="dxa" w:w="1481"/>
          </w:tcPr>
          <w:p>
            <w:r>
              <w:t>4. 아무것도 안 함</w:t>
            </w:r>
          </w:p>
        </w:tc>
        <w:tc>
          <w:tcPr>
            <w:tcW w:type="dxa" w:w="1481"/>
          </w:tcPr>
          <w:p>
            <w:r>
              <w:t>한 사람이 정하거나 단톡방에서 계속 이야기함</w:t>
            </w:r>
          </w:p>
        </w:tc>
        <w:tc>
          <w:tcPr>
            <w:tcW w:type="dxa" w:w="1481"/>
          </w:tcPr>
          <w:p>
            <w:r>
              <w:t>결정 피로가 크지 않은 그룹</w:t>
            </w:r>
          </w:p>
        </w:tc>
        <w:tc>
          <w:tcPr>
            <w:tcW w:type="dxa" w:w="1481"/>
          </w:tcPr>
          <w:p>
            <w:r>
              <w:t>"아무 데나 가자", 한 사람이 선택</w:t>
            </w:r>
          </w:p>
        </w:tc>
        <w:tc>
          <w:tcPr>
            <w:tcW w:type="dxa" w:w="1481"/>
          </w:tcPr>
          <w:p>
            <w:r>
              <w:t>0원</w:t>
            </w:r>
          </w:p>
        </w:tc>
        <w:tc>
          <w:tcPr>
            <w:tcW w:type="dxa" w:w="1481"/>
          </w:tcPr>
          <w:p>
            <w:r>
              <w:t>강점: 가장 간단, 새 서비스 불필요 / 약점: 의견 충돌·반복 검색·과거 선택 미활용</w:t>
            </w:r>
          </w:p>
        </w:tc>
        <w:tc>
          <w:tcPr>
            <w:tcW w:type="dxa" w:w="1481"/>
          </w:tcPr>
          <w:p>
            <w:r>
              <w:t>충분히 괜찮기 때문 - 문제가 작으면 새 앱 불필요</w:t>
            </w:r>
          </w:p>
        </w:tc>
      </w:tr>
    </w:tbl>
    <w:p>
      <w:pPr>
        <w:pStyle w:val="SourceNote"/>
      </w:pPr>
      <w:r>
        <w:t>출처: TasteMate/Cobble/Hayya/넛지/Beli/Mapstr/네이버지도·인스타·캐치테이블·카카오톡 공식 사이트 및 해당 App Store 등록 정보(2026.08 조회, 위 2번 표와 동일 출처군) | "고객이 계속 쓰는 이유"는 각 서비스가 공개한 재방문 데이터가 아니라 현재 기능을 바탕으로 한 조사 가설이며, "아무것도 안 함" 행은 외부 출처가 아닌 사용자 인터뷰로 검증해야 할 대안이다.</w:t>
      </w:r>
    </w:p>
    <w:p>
      <w:pPr>
        <w:pStyle w:val="Callout"/>
      </w:pPr>
      <w:r>
        <w:t>해석(담당: AI PM Agent): 위 표에서 가장 중요한 비교축은 "뭐할까?가 기능이 더 많다"가 아니다. 직접 경쟁사의 그룹 투표·스와이프는 이미 기본 기능에 가깝다. 아래 "2. 경쟁 기능 축 비교" 표의 "관계별 기억" 행과 함께 읽으면, 검증해야 할 흐름은 다음과 같다: 네이버지도/인스타에서 찾는다 → 카톡에서 공유한다 → 뭐할까?에서 함께 결정한다 → "이 사람들과 무엇을 골랐는지"가 남는다. 마지막 단계가 다음 만남에서 실제 재사용(Same-pair Repeat)을 만드는지가 가장 중요한 경쟁력 검증 포인트다.</w:t>
      </w:r>
    </w:p>
    <w:p w14:paraId="4AC004E9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TasteMate official | </w:t>
      </w:r>
      <w:r>
        <w:rPr>
          <w:b/>
        </w:rPr>
        <w:t>발표연도</w:t>
      </w:r>
      <w:r>
        <w:rPr>
          <w:b/>
        </w:rPr>
        <w:t xml:space="preserve">: </w:t>
      </w:r>
      <w:r>
        <w:rPr>
          <w:b/>
        </w:rPr>
        <w:t>발표연도</w:t>
      </w:r>
      <w:r>
        <w:rPr>
          <w:b/>
        </w:rPr>
        <w:t xml:space="preserve"> </w:t>
      </w:r>
      <w:r>
        <w:rPr>
          <w:b/>
        </w:rPr>
        <w:t>확인불가</w:t>
      </w:r>
      <w:r>
        <w:rPr>
          <w:b/>
        </w:rPr>
        <w:t xml:space="preserve">(2026.08 </w:t>
      </w:r>
      <w:r>
        <w:rPr>
          <w:b/>
        </w:rPr>
        <w:t>조회</w:t>
      </w:r>
      <w:r>
        <w:rPr>
          <w:b/>
        </w:rPr>
        <w:t xml:space="preserve">) | </w:t>
      </w:r>
      <w:hyperlink r:id="rId10">
        <w:r w:rsidR="00B30E0C">
          <w:rPr>
            <w:color w:val="2F5597"/>
            <w:sz w:val="17"/>
            <w:u w:val="single"/>
          </w:rPr>
          <w:t>https://tastemate.app/</w:t>
        </w:r>
      </w:hyperlink>
    </w:p>
    <w:p w14:paraId="43893E2E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Cobble: AI Group Planner, Apple App Store | </w:t>
      </w:r>
      <w:r>
        <w:rPr>
          <w:b/>
        </w:rPr>
        <w:t>발표연도</w:t>
      </w:r>
      <w:r>
        <w:rPr>
          <w:b/>
        </w:rPr>
        <w:t xml:space="preserve">: 2025 | </w:t>
      </w:r>
      <w:hyperlink r:id="rId11">
        <w:r w:rsidR="00B30E0C">
          <w:rPr>
            <w:color w:val="2F5597"/>
            <w:sz w:val="17"/>
            <w:u w:val="single"/>
          </w:rPr>
          <w:t>https://apps.apple.com/us/app/cobble-ai-group-planner/id1472811526</w:t>
        </w:r>
      </w:hyperlink>
    </w:p>
    <w:p w14:paraId="032334E5" w14:textId="77777777" w:rsidR="00B30E0C" w:rsidRDefault="00000000">
      <w:pPr>
        <w:pStyle w:val="SourceNote"/>
        <w:rPr>
          <w:lang w:eastAsia="ko-KR"/>
        </w:rPr>
      </w:pP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Hayya official | </w:t>
      </w:r>
      <w:r>
        <w:rPr>
          <w:b/>
          <w:lang w:eastAsia="ko-KR"/>
        </w:rPr>
        <w:t>발표연도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발표연도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확인불가</w:t>
      </w:r>
      <w:r>
        <w:rPr>
          <w:b/>
          <w:lang w:eastAsia="ko-KR"/>
        </w:rPr>
        <w:t xml:space="preserve">(2026.08 </w:t>
      </w:r>
      <w:r>
        <w:rPr>
          <w:b/>
          <w:lang w:eastAsia="ko-KR"/>
        </w:rPr>
        <w:t>조회</w:t>
      </w:r>
      <w:r>
        <w:rPr>
          <w:b/>
          <w:lang w:eastAsia="ko-KR"/>
        </w:rPr>
        <w:t xml:space="preserve">) | </w:t>
      </w:r>
      <w:hyperlink r:id="rId12">
        <w:r w:rsidR="00B30E0C">
          <w:rPr>
            <w:color w:val="2F5597"/>
            <w:sz w:val="17"/>
            <w:u w:val="single"/>
            <w:lang w:eastAsia="ko-KR"/>
          </w:rPr>
          <w:t>https://www.hayya.io/</w:t>
        </w:r>
      </w:hyperlink>
    </w:p>
    <w:p w14:paraId="78B0E1EC" w14:textId="77777777" w:rsidR="00B30E0C" w:rsidRDefault="00000000">
      <w:pPr>
        <w:pStyle w:val="SourceNote"/>
        <w:rPr>
          <w:lang w:eastAsia="ko-KR"/>
        </w:rPr>
      </w:pPr>
      <w:r>
        <w:rPr>
          <w:b/>
          <w:lang w:eastAsia="ko-KR"/>
        </w:rPr>
        <w:t>출처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넛지</w:t>
      </w:r>
      <w:r>
        <w:rPr>
          <w:b/>
          <w:lang w:eastAsia="ko-KR"/>
        </w:rPr>
        <w:t xml:space="preserve"> - </w:t>
      </w:r>
      <w:r>
        <w:rPr>
          <w:b/>
          <w:lang w:eastAsia="ko-KR"/>
        </w:rPr>
        <w:t>링크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약속잡기</w:t>
      </w:r>
      <w:r>
        <w:rPr>
          <w:b/>
          <w:lang w:eastAsia="ko-KR"/>
        </w:rPr>
        <w:t xml:space="preserve">, Apple App Store | </w:t>
      </w:r>
      <w:r>
        <w:rPr>
          <w:b/>
          <w:lang w:eastAsia="ko-KR"/>
        </w:rPr>
        <w:t>발표연도</w:t>
      </w:r>
      <w:r>
        <w:rPr>
          <w:b/>
          <w:lang w:eastAsia="ko-KR"/>
        </w:rPr>
        <w:t xml:space="preserve">: 2025~2026 </w:t>
      </w:r>
      <w:r>
        <w:rPr>
          <w:b/>
          <w:lang w:eastAsia="ko-KR"/>
        </w:rPr>
        <w:t>버전기록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| </w:t>
      </w:r>
      <w:hyperlink r:id="rId13">
        <w:r w:rsidR="00B30E0C">
          <w:rPr>
            <w:color w:val="2F5597"/>
            <w:sz w:val="17"/>
            <w:u w:val="single"/>
            <w:lang w:eastAsia="ko-KR"/>
          </w:rPr>
          <w:t>https://apps.apple.com/kr/app/%EB%84%9B%EC%A7%80-%EB%A7%81%ED%81%AC-%ED%95%98%EB%82%98%EB%A1%9C-%EC%95%BD%EC%86%8D%EC%9E%A1%EA%B8%B0/id6749356316</w:t>
        </w:r>
      </w:hyperlink>
    </w:p>
    <w:p w14:paraId="34D80570" w14:textId="77777777" w:rsidR="00B30E0C" w:rsidRDefault="00000000">
      <w:pPr>
        <w:pStyle w:val="21"/>
      </w:pPr>
      <w:r>
        <w:t>경쟁</w:t>
      </w:r>
      <w:r>
        <w:t xml:space="preserve"> </w:t>
      </w:r>
      <w:r>
        <w:t>기능</w:t>
      </w:r>
      <w:r>
        <w:t xml:space="preserve"> </w:t>
      </w:r>
      <w:r>
        <w:t>축</w:t>
      </w:r>
      <w:r>
        <w:t xml:space="preserve"> </w:t>
      </w:r>
      <w:r>
        <w:t>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31"/>
        <w:gridCol w:w="2940"/>
        <w:gridCol w:w="2281"/>
        <w:gridCol w:w="1296"/>
        <w:gridCol w:w="2400"/>
      </w:tblGrid>
      <w:tr w:rsidR="00B30E0C" w14:paraId="377936BA" w14:textId="77777777">
        <w:trPr>
          <w:tblHeader/>
          <w:jc w:val="center"/>
        </w:trPr>
        <w:tc>
          <w:tcPr>
            <w:tcW w:w="180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556E7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경쟁축</w:t>
            </w:r>
          </w:p>
        </w:tc>
        <w:tc>
          <w:tcPr>
            <w:tcW w:w="331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3C51F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시장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수준</w:t>
            </w:r>
          </w:p>
        </w:tc>
        <w:tc>
          <w:tcPr>
            <w:tcW w:w="2736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DEAA3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뭐할까</w:t>
            </w:r>
            <w:r>
              <w:rPr>
                <w:b/>
                <w:color w:val="FFFFFF"/>
                <w:sz w:val="15"/>
              </w:rPr>
              <w:t>?</w:t>
            </w:r>
          </w:p>
        </w:tc>
        <w:tc>
          <w:tcPr>
            <w:tcW w:w="144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F47C9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차별화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잠재력</w:t>
            </w:r>
          </w:p>
        </w:tc>
        <w:tc>
          <w:tcPr>
            <w:tcW w:w="288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191F4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판단</w:t>
            </w:r>
          </w:p>
        </w:tc>
      </w:tr>
      <w:tr w:rsidR="00B30E0C" w14:paraId="2D6E43A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5456D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압축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547DB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 xml:space="preserve">TasteMate/Cobble/Hayya </w:t>
            </w:r>
            <w:r>
              <w:rPr>
                <w:sz w:val="15"/>
              </w:rPr>
              <w:t>모두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빠른</w:t>
            </w:r>
            <w:r>
              <w:rPr>
                <w:sz w:val="15"/>
              </w:rPr>
              <w:t xml:space="preserve"> shortlist·AI </w:t>
            </w:r>
            <w:r>
              <w:rPr>
                <w:sz w:val="15"/>
              </w:rPr>
              <w:t>큐레이션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방향</w:t>
            </w:r>
          </w:p>
        </w:tc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26D8F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우선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1C7FD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중간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201D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“3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” </w:t>
            </w:r>
            <w:r>
              <w:rPr>
                <w:sz w:val="15"/>
                <w:lang w:eastAsia="ko-KR"/>
              </w:rPr>
              <w:t>자체보다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품질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맥락이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중요</w:t>
            </w:r>
          </w:p>
        </w:tc>
      </w:tr>
      <w:tr w:rsidR="00B30E0C" w14:paraId="74807461" w14:textId="77777777">
        <w:trPr>
          <w:cantSplit/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6BC6D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그룹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투표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스와이프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7A27A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경쟁사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</w:t>
            </w:r>
          </w:p>
        </w:tc>
        <w:tc>
          <w:tcPr>
            <w:tcW w:w="273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0E5FC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좌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3A8D9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낮음</w:t>
            </w:r>
          </w:p>
        </w:tc>
        <w:tc>
          <w:tcPr>
            <w:tcW w:w="28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15E6F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기능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차별점이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아니라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기본요건</w:t>
            </w:r>
          </w:p>
        </w:tc>
      </w:tr>
      <w:tr w:rsidR="00B30E0C" w14:paraId="0F5D878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DA5F2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무가입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저마찰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참여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426BA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 xml:space="preserve">TasteMate/Cobble </w:t>
            </w:r>
            <w:r>
              <w:rPr>
                <w:sz w:val="15"/>
              </w:rPr>
              <w:t>지원</w:t>
            </w:r>
          </w:p>
        </w:tc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EAA79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서버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초대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응답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링크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프로토타입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EDC4A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낮음</w:t>
            </w:r>
            <w:r>
              <w:rPr>
                <w:sz w:val="15"/>
              </w:rPr>
              <w:t>~</w:t>
            </w:r>
            <w:r>
              <w:rPr>
                <w:sz w:val="15"/>
              </w:rPr>
              <w:t>중간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5F825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출시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요소</w:t>
            </w:r>
          </w:p>
        </w:tc>
      </w:tr>
      <w:tr w:rsidR="00B30E0C" w14:paraId="7641996F" w14:textId="77777777">
        <w:trPr>
          <w:cantSplit/>
          <w:jc w:val="center"/>
        </w:trPr>
        <w:tc>
          <w:tcPr>
            <w:tcW w:w="18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5D31D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관계별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기억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0BD6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경쟁사에서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핵심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브랜드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약속으로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전면화된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사례는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상대적으로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제한적</w:t>
            </w:r>
          </w:p>
        </w:tc>
        <w:tc>
          <w:tcPr>
            <w:tcW w:w="273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FD9CA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relationKey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반응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결정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기억</w:t>
            </w:r>
          </w:p>
        </w:tc>
        <w:tc>
          <w:tcPr>
            <w:tcW w:w="144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2D008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높음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가설</w:t>
            </w:r>
            <w:r>
              <w:rPr>
                <w:sz w:val="15"/>
              </w:rPr>
              <w:t>)</w:t>
            </w:r>
          </w:p>
        </w:tc>
        <w:tc>
          <w:tcPr>
            <w:tcW w:w="28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39ED7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Same-pair Repeat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추천개선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효과가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입증될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때</w:t>
            </w:r>
            <w:r>
              <w:rPr>
                <w:sz w:val="15"/>
              </w:rPr>
              <w:t xml:space="preserve"> moat </w:t>
            </w:r>
            <w:r>
              <w:rPr>
                <w:sz w:val="15"/>
              </w:rPr>
              <w:t>가능</w:t>
            </w:r>
          </w:p>
        </w:tc>
      </w:tr>
      <w:tr w:rsidR="00B30E0C" w14:paraId="0242BB4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836C7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A4915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네이버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카카오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강점</w:t>
            </w:r>
          </w:p>
        </w:tc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28DD6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실제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장소</w:t>
            </w:r>
            <w:r>
              <w:rPr>
                <w:sz w:val="15"/>
                <w:lang w:eastAsia="ko-KR"/>
              </w:rPr>
              <w:t xml:space="preserve"> API </w:t>
            </w:r>
            <w:r>
              <w:rPr>
                <w:sz w:val="15"/>
                <w:lang w:eastAsia="ko-KR"/>
              </w:rPr>
              <w:t>미연결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8111A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약점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4DB6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5"/>
                <w:lang w:eastAsia="ko-KR"/>
              </w:rPr>
              <w:t>외부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데이터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연동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좁은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초기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카테고리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</w:t>
            </w:r>
          </w:p>
        </w:tc>
      </w:tr>
    </w:tbl>
    <w:p w14:paraId="5517E5CA" w14:textId="77777777" w:rsidR="00B30E0C" w:rsidRDefault="00B30E0C">
      <w:pPr>
        <w:spacing w:after="20"/>
        <w:rPr>
          <w:lang w:eastAsia="ko-KR"/>
        </w:rPr>
      </w:pPr>
    </w:p>
    <w:p w14:paraId="10D76369" w14:textId="77777777" w:rsidR="00B30E0C" w:rsidRDefault="00000000">
      <w:pPr>
        <w:pStyle w:val="1"/>
      </w:pPr>
      <w:r>
        <w:t xml:space="preserve">3. </w:t>
      </w:r>
      <w:r>
        <w:t>타깃</w:t>
      </w:r>
      <w:r>
        <w:t xml:space="preserve"> </w:t>
      </w:r>
      <w:r>
        <w:t>고객군</w:t>
      </w:r>
      <w:r>
        <w:t xml:space="preserve"> </w:t>
      </w:r>
      <w:r>
        <w:t>세분화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2226"/>
        <w:gridCol w:w="2533"/>
        <w:gridCol w:w="2927"/>
        <w:gridCol w:w="1043"/>
      </w:tblGrid>
      <w:tr w:rsidR="00B30E0C" w14:paraId="430791A1" w14:textId="77777777">
        <w:trPr>
          <w:tblHeader/>
          <w:jc w:val="center"/>
        </w:trPr>
        <w:tc>
          <w:tcPr>
            <w:tcW w:w="2088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D6247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세그먼트</w:t>
            </w:r>
          </w:p>
        </w:tc>
        <w:tc>
          <w:tcPr>
            <w:tcW w:w="252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FFAEF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JTBD</w:t>
            </w:r>
          </w:p>
        </w:tc>
        <w:tc>
          <w:tcPr>
            <w:tcW w:w="288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A850E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핵심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고통</w:t>
            </w:r>
          </w:p>
        </w:tc>
        <w:tc>
          <w:tcPr>
            <w:tcW w:w="331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F48F3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필요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  <w:tc>
          <w:tcPr>
            <w:tcW w:w="115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E441A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우선도</w:t>
            </w:r>
          </w:p>
        </w:tc>
      </w:tr>
      <w:tr w:rsidR="00B30E0C" w14:paraId="0DF998EF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AB4D1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A.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커플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77BE8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“</w:t>
            </w:r>
            <w:r>
              <w:rPr>
                <w:sz w:val="16"/>
                <w:lang w:eastAsia="ko-KR"/>
              </w:rPr>
              <w:t>오늘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우리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하지</w:t>
            </w:r>
            <w:r>
              <w:rPr>
                <w:sz w:val="16"/>
                <w:lang w:eastAsia="ko-KR"/>
              </w:rPr>
              <w:t>?”</w:t>
            </w:r>
            <w:r>
              <w:rPr>
                <w:sz w:val="16"/>
                <w:lang w:eastAsia="ko-KR"/>
              </w:rPr>
              <w:t>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반복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96626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취향을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알아도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합의비용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발생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084BD" w14:textId="77777777" w:rsidR="00B30E0C" w:rsidRDefault="00000000">
            <w:pPr>
              <w:spacing w:after="0"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관계별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기억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중복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음식</w:t>
            </w:r>
            <w:r>
              <w:rPr>
                <w:sz w:val="16"/>
                <w:lang w:eastAsia="ko-KR"/>
              </w:rPr>
              <w:t>→</w:t>
            </w:r>
            <w:r>
              <w:rPr>
                <w:sz w:val="16"/>
                <w:lang w:eastAsia="ko-KR"/>
              </w:rPr>
              <w:t>활동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확장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124B2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최우선</w:t>
            </w:r>
          </w:p>
        </w:tc>
      </w:tr>
      <w:tr w:rsidR="00B30E0C" w14:paraId="4F0D2B99" w14:textId="77777777">
        <w:trPr>
          <w:cantSplit/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CBB40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B. 2~4</w:t>
            </w:r>
            <w:r>
              <w:rPr>
                <w:sz w:val="16"/>
              </w:rPr>
              <w:t>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친한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친구</w:t>
            </w:r>
          </w:p>
        </w:tc>
        <w:tc>
          <w:tcPr>
            <w:tcW w:w="2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8697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즉흥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주말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약속</w:t>
            </w:r>
          </w:p>
        </w:tc>
        <w:tc>
          <w:tcPr>
            <w:tcW w:w="28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273DD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단톡방</w:t>
            </w:r>
            <w:r>
              <w:rPr>
                <w:sz w:val="16"/>
              </w:rPr>
              <w:t xml:space="preserve"> “</w:t>
            </w:r>
            <w:r>
              <w:rPr>
                <w:sz w:val="16"/>
              </w:rPr>
              <w:t>아무거나</w:t>
            </w:r>
            <w:r>
              <w:rPr>
                <w:sz w:val="16"/>
              </w:rPr>
              <w:t xml:space="preserve">”·veto </w:t>
            </w:r>
            <w:r>
              <w:rPr>
                <w:sz w:val="16"/>
              </w:rPr>
              <w:t>반복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3AE45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비공개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, veto </w:t>
            </w:r>
            <w:r>
              <w:rPr>
                <w:sz w:val="16"/>
              </w:rPr>
              <w:t>처리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13D65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최우선</w:t>
            </w:r>
          </w:p>
        </w:tc>
      </w:tr>
      <w:tr w:rsidR="00B30E0C" w14:paraId="63D30A80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E799A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C. </w:t>
            </w:r>
            <w:r>
              <w:rPr>
                <w:sz w:val="16"/>
              </w:rPr>
              <w:t>직장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소그룹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BEDCD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평일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점심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E97A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빈도가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높고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허용치가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낮음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DCF9E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초고속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근거리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가격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영업중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2BF56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높음</w:t>
            </w:r>
          </w:p>
        </w:tc>
      </w:tr>
      <w:tr w:rsidR="00B30E0C" w14:paraId="6515EDAE" w14:textId="77777777">
        <w:trPr>
          <w:cantSplit/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6BC8C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D. 4</w:t>
            </w:r>
            <w:r>
              <w:rPr>
                <w:sz w:val="16"/>
              </w:rPr>
              <w:t>인</w:t>
            </w:r>
            <w:r>
              <w:rPr>
                <w:sz w:val="16"/>
              </w:rPr>
              <w:t xml:space="preserve">+ </w:t>
            </w:r>
            <w:r>
              <w:rPr>
                <w:sz w:val="16"/>
              </w:rPr>
              <w:t>모임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주최자</w:t>
            </w:r>
          </w:p>
        </w:tc>
        <w:tc>
          <w:tcPr>
            <w:tcW w:w="2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C1DD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회식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친구모임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조율</w:t>
            </w:r>
          </w:p>
        </w:tc>
        <w:tc>
          <w:tcPr>
            <w:tcW w:w="28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2099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의견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일정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정산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복잡성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7A893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참가상태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익명성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공정성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ACF78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중간</w:t>
            </w:r>
          </w:p>
        </w:tc>
      </w:tr>
      <w:tr w:rsidR="00B30E0C" w14:paraId="238F1405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C2A2B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E. </w:t>
            </w:r>
            <w:r>
              <w:rPr>
                <w:sz w:val="16"/>
              </w:rPr>
              <w:t>혼자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결정피로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A7410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혼밥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혼놀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34562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리스트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탐색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98396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Light Memory +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압축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9FA2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중간</w:t>
            </w:r>
          </w:p>
        </w:tc>
      </w:tr>
      <w:tr w:rsidR="00B30E0C" w14:paraId="2ED4354F" w14:textId="77777777">
        <w:trPr>
          <w:cantSplit/>
          <w:jc w:val="center"/>
        </w:trPr>
        <w:tc>
          <w:tcPr>
            <w:tcW w:w="20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FD9D6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 xml:space="preserve">F. </w:t>
            </w:r>
            <w:r>
              <w:rPr>
                <w:sz w:val="16"/>
              </w:rPr>
              <w:t>여행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낯선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그룹</w:t>
            </w:r>
          </w:p>
        </w:tc>
        <w:tc>
          <w:tcPr>
            <w:tcW w:w="2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4AE4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지역에서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즉시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결정</w:t>
            </w:r>
          </w:p>
        </w:tc>
        <w:tc>
          <w:tcPr>
            <w:tcW w:w="28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F855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거리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영업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불확실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BD58A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장소</w:t>
            </w:r>
            <w:r>
              <w:rPr>
                <w:sz w:val="16"/>
              </w:rPr>
              <w:t xml:space="preserve"> DB/</w:t>
            </w:r>
            <w:r>
              <w:rPr>
                <w:sz w:val="16"/>
              </w:rPr>
              <w:t>실시간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거리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BF50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후순위</w:t>
            </w:r>
          </w:p>
        </w:tc>
      </w:tr>
    </w:tbl>
    <w:p w14:paraId="1E0DE5C7" w14:textId="77777777" w:rsidR="00B30E0C" w:rsidRDefault="00B30E0C">
      <w:pPr>
        <w:spacing w:after="20"/>
      </w:pPr>
    </w:p>
    <w:p w14:paraId="1634C11D" w14:textId="77777777" w:rsidR="00B30E0C" w:rsidRDefault="00000000">
      <w:pPr>
        <w:pStyle w:val="Callout"/>
      </w:pPr>
      <w:r>
        <w:t>초기</w:t>
      </w:r>
      <w:r>
        <w:t xml:space="preserve"> </w:t>
      </w:r>
      <w:r>
        <w:t>핵심은</w:t>
      </w:r>
      <w:r>
        <w:t xml:space="preserve"> A+B. </w:t>
      </w:r>
      <w:r>
        <w:t>제품의</w:t>
      </w:r>
      <w:r>
        <w:t xml:space="preserve"> </w:t>
      </w:r>
      <w:r>
        <w:t>장기</w:t>
      </w:r>
      <w:r>
        <w:t xml:space="preserve"> </w:t>
      </w:r>
      <w:r>
        <w:t>자산이</w:t>
      </w:r>
      <w:r>
        <w:t xml:space="preserve"> “</w:t>
      </w:r>
      <w:r>
        <w:t>개인의</w:t>
      </w:r>
      <w:r>
        <w:t xml:space="preserve"> </w:t>
      </w:r>
      <w:r>
        <w:t>취향</w:t>
      </w:r>
      <w:r>
        <w:t>”</w:t>
      </w:r>
      <w:r>
        <w:t>보다</w:t>
      </w:r>
      <w:r>
        <w:t xml:space="preserve"> “</w:t>
      </w:r>
      <w:r>
        <w:t>같은</w:t>
      </w:r>
      <w:r>
        <w:t xml:space="preserve"> </w:t>
      </w:r>
      <w:r>
        <w:t>상대와의</w:t>
      </w:r>
      <w:r>
        <w:t xml:space="preserve"> </w:t>
      </w:r>
      <w:r>
        <w:t>우리</w:t>
      </w:r>
      <w:r>
        <w:t xml:space="preserve"> </w:t>
      </w:r>
      <w:r>
        <w:t>취향</w:t>
      </w:r>
      <w:r>
        <w:t>”</w:t>
      </w:r>
      <w:r>
        <w:t>이라면</w:t>
      </w:r>
      <w:r>
        <w:t xml:space="preserve">, </w:t>
      </w:r>
      <w:r>
        <w:t>반복</w:t>
      </w:r>
      <w:r>
        <w:t xml:space="preserve"> </w:t>
      </w:r>
      <w:r>
        <w:t>관계에서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검증하는</w:t>
      </w:r>
      <w:r>
        <w:t xml:space="preserve"> </w:t>
      </w:r>
      <w:r>
        <w:t>것이</w:t>
      </w:r>
      <w:r>
        <w:t xml:space="preserve"> </w:t>
      </w:r>
      <w:r>
        <w:t>논리적으로</w:t>
      </w:r>
      <w:r>
        <w:t xml:space="preserve"> </w:t>
      </w:r>
      <w:r>
        <w:t>일관된다</w:t>
      </w:r>
      <w:r>
        <w:t>.</w:t>
      </w:r>
    </w:p>
    <w:p w14:paraId="00E12365" w14:textId="77777777" w:rsidR="00B30E0C" w:rsidRDefault="00000000">
      <w:pPr>
        <w:pStyle w:val="1"/>
      </w:pPr>
      <w:r>
        <w:t xml:space="preserve">4. </w:t>
      </w:r>
      <w:r>
        <w:t>최근</w:t>
      </w:r>
      <w:r>
        <w:t xml:space="preserve"> 2</w:t>
      </w:r>
      <w:r>
        <w:t>년</w:t>
      </w:r>
      <w:r>
        <w:t xml:space="preserve"> </w:t>
      </w:r>
      <w:r>
        <w:t>트렌드</w:t>
      </w:r>
      <w:r>
        <w:t xml:space="preserve"> 3</w:t>
      </w:r>
      <w:r>
        <w:t>가지</w:t>
      </w:r>
      <w:r>
        <w:t xml:space="preserve"> - </w:t>
      </w:r>
      <w:r>
        <w:t>우선순위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8"/>
        <w:gridCol w:w="2577"/>
        <w:gridCol w:w="3658"/>
        <w:gridCol w:w="3235"/>
      </w:tblGrid>
      <w:tr w:rsidR="00B30E0C" w14:paraId="5D16D012" w14:textId="77777777">
        <w:trPr>
          <w:tblHeader/>
          <w:jc w:val="center"/>
        </w:trPr>
        <w:tc>
          <w:tcPr>
            <w:tcW w:w="115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79376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w="3024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0F16F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트렌드</w:t>
            </w:r>
          </w:p>
        </w:tc>
        <w:tc>
          <w:tcPr>
            <w:tcW w:w="432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AECEA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검증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근거</w:t>
            </w:r>
          </w:p>
        </w:tc>
        <w:tc>
          <w:tcPr>
            <w:tcW w:w="3888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FB2AF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제품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의미</w:t>
            </w:r>
          </w:p>
        </w:tc>
      </w:tr>
      <w:tr w:rsidR="00B30E0C" w14:paraId="52063BD7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91CFA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순위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985E0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탐색보다</w:t>
            </w:r>
            <w:r>
              <w:rPr>
                <w:sz w:val="16"/>
              </w:rPr>
              <w:t xml:space="preserve"> “</w:t>
            </w:r>
            <w:r>
              <w:rPr>
                <w:sz w:val="16"/>
              </w:rPr>
              <w:t>결정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”·AI </w:t>
            </w:r>
            <w:r>
              <w:rPr>
                <w:sz w:val="16"/>
              </w:rPr>
              <w:t>압축으로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1C12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추천엔진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시장</w:t>
            </w:r>
            <w:r>
              <w:rPr>
                <w:sz w:val="16"/>
              </w:rPr>
              <w:t xml:space="preserve"> 2024~2030 CAGR 36.3%; Cobble/Hayya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그룹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C131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라는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명칭이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맥락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사용해</w:t>
            </w:r>
            <w:r>
              <w:rPr>
                <w:sz w:val="16"/>
              </w:rPr>
              <w:t xml:space="preserve"> “</w:t>
            </w:r>
            <w:r>
              <w:rPr>
                <w:sz w:val="16"/>
              </w:rPr>
              <w:t>좋은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핵심</w:t>
            </w:r>
          </w:p>
        </w:tc>
      </w:tr>
      <w:tr w:rsidR="00B30E0C" w14:paraId="7EA42BD7" w14:textId="77777777">
        <w:trPr>
          <w:cantSplit/>
          <w:jc w:val="center"/>
        </w:trPr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28E0E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순위</w:t>
            </w:r>
          </w:p>
        </w:tc>
        <w:tc>
          <w:tcPr>
            <w:tcW w:w="30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09EF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스와이프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짧아지는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ED7C0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2025 dating installs -4%, sessions -7%; </w:t>
            </w:r>
            <w:r>
              <w:rPr>
                <w:sz w:val="16"/>
              </w:rPr>
              <w:t>평균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13.21→11.49</w:t>
            </w:r>
            <w:r>
              <w:rPr>
                <w:sz w:val="16"/>
              </w:rPr>
              <w:t>분</w:t>
            </w:r>
          </w:p>
        </w:tc>
        <w:tc>
          <w:tcPr>
            <w:tcW w:w="38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7A3C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무한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피드형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학습을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피하고</w:t>
            </w:r>
            <w:r>
              <w:rPr>
                <w:sz w:val="16"/>
              </w:rPr>
              <w:t xml:space="preserve"> Decision → Tiny Learning 3~5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</w:p>
        </w:tc>
      </w:tr>
      <w:tr w:rsidR="00B30E0C" w14:paraId="5E107C21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2C9AB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순위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F9AFB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저마찰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협업의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기본화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984B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TasteMate </w:t>
            </w:r>
            <w:r>
              <w:rPr>
                <w:sz w:val="16"/>
              </w:rPr>
              <w:t>브라우저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게스트</w:t>
            </w:r>
            <w:r>
              <w:rPr>
                <w:sz w:val="16"/>
              </w:rPr>
              <w:t xml:space="preserve">, Cobble no-app link, </w:t>
            </w:r>
            <w:r>
              <w:rPr>
                <w:sz w:val="16"/>
              </w:rPr>
              <w:t>국내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넛지</w:t>
            </w:r>
            <w:r>
              <w:rPr>
                <w:sz w:val="16"/>
              </w:rPr>
              <w:t xml:space="preserve"> link join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66D00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초대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부가기능이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acquisition loop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핵심으로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취급</w:t>
            </w:r>
          </w:p>
        </w:tc>
      </w:tr>
    </w:tbl>
    <w:p w14:paraId="3976E3BE" w14:textId="77777777" w:rsidR="00B30E0C" w:rsidRDefault="00B30E0C">
      <w:pPr>
        <w:spacing w:after="20"/>
      </w:pPr>
    </w:p>
    <w:p w14:paraId="210BBD20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Forbes Health / OnePoll dating app fatigue survey | </w:t>
      </w:r>
      <w:r>
        <w:rPr>
          <w:b/>
        </w:rPr>
        <w:t>발표연도</w:t>
      </w:r>
      <w:r>
        <w:rPr>
          <w:b/>
        </w:rPr>
        <w:t xml:space="preserve">: 2024 </w:t>
      </w:r>
      <w:r>
        <w:rPr>
          <w:b/>
        </w:rPr>
        <w:t>조사</w:t>
      </w:r>
      <w:r>
        <w:rPr>
          <w:b/>
        </w:rPr>
        <w:t xml:space="preserve">, 2025 </w:t>
      </w:r>
      <w:r>
        <w:rPr>
          <w:b/>
        </w:rPr>
        <w:t>기사</w:t>
      </w:r>
      <w:r>
        <w:rPr>
          <w:b/>
        </w:rPr>
        <w:t xml:space="preserve"> | </w:t>
      </w:r>
      <w:hyperlink r:id="rId14">
        <w:r w:rsidR="00B30E0C">
          <w:rPr>
            <w:color w:val="2F5597"/>
            <w:sz w:val="17"/>
            <w:u w:val="single"/>
          </w:rPr>
          <w:t>https://www.forbes.com/health/dating/dating-app-fatigue/</w:t>
        </w:r>
      </w:hyperlink>
      <w:r>
        <w:t xml:space="preserve"> | 78%</w:t>
      </w:r>
      <w:r>
        <w:t>는</w:t>
      </w:r>
      <w:r>
        <w:t xml:space="preserve"> </w:t>
      </w:r>
      <w:r>
        <w:t>전체</w:t>
      </w:r>
      <w:r>
        <w:t xml:space="preserve"> </w:t>
      </w:r>
      <w:r>
        <w:t>응답자</w:t>
      </w:r>
      <w:r>
        <w:t>, Gen Z</w:t>
      </w:r>
      <w:r>
        <w:t>는</w:t>
      </w:r>
      <w:r>
        <w:t xml:space="preserve"> 79%</w:t>
      </w:r>
      <w:r>
        <w:t>로</w:t>
      </w:r>
      <w:r>
        <w:t xml:space="preserve"> </w:t>
      </w:r>
      <w:r>
        <w:t>보도됨</w:t>
      </w:r>
      <w:r>
        <w:t xml:space="preserve">. </w:t>
      </w:r>
      <w:r>
        <w:t>사용자</w:t>
      </w:r>
      <w:r>
        <w:t xml:space="preserve"> </w:t>
      </w:r>
      <w:r>
        <w:t>제공</w:t>
      </w:r>
      <w:r>
        <w:t xml:space="preserve"> “Gen Z 78%”</w:t>
      </w:r>
      <w:r>
        <w:t>와는</w:t>
      </w:r>
      <w:r>
        <w:t xml:space="preserve"> </w:t>
      </w:r>
      <w:r>
        <w:t>수치가</w:t>
      </w:r>
      <w:r>
        <w:t xml:space="preserve"> </w:t>
      </w:r>
      <w:r>
        <w:t>정확히</w:t>
      </w:r>
      <w:r>
        <w:t xml:space="preserve"> </w:t>
      </w:r>
      <w:r>
        <w:t>일치하지</w:t>
      </w:r>
      <w:r>
        <w:t xml:space="preserve"> </w:t>
      </w:r>
      <w:r>
        <w:t>않음</w:t>
      </w:r>
    </w:p>
    <w:p w14:paraId="5A634AF1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Adjust, The state of dating apps 2026 | </w:t>
      </w:r>
      <w:r>
        <w:rPr>
          <w:b/>
        </w:rPr>
        <w:t>발표연도</w:t>
      </w:r>
      <w:r>
        <w:rPr>
          <w:b/>
        </w:rPr>
        <w:t xml:space="preserve">: 2026 | </w:t>
      </w:r>
      <w:hyperlink r:id="rId15">
        <w:r w:rsidR="00B30E0C">
          <w:rPr>
            <w:color w:val="2F5597"/>
            <w:sz w:val="17"/>
            <w:u w:val="single"/>
          </w:rPr>
          <w:t>https://www.adjust.com/blog/state-of-dating-apps/</w:t>
        </w:r>
      </w:hyperlink>
    </w:p>
    <w:p w14:paraId="2E3EE2FB" w14:textId="77777777" w:rsidR="00B30E0C" w:rsidRDefault="00000000">
      <w:pPr>
        <w:pStyle w:val="1"/>
      </w:pPr>
      <w:r>
        <w:t xml:space="preserve">5. </w:t>
      </w:r>
      <w:r>
        <w:t>진입장벽과</w:t>
      </w:r>
      <w:r>
        <w:t xml:space="preserve"> </w:t>
      </w:r>
      <w:r>
        <w:t>리스크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063"/>
        <w:gridCol w:w="3901"/>
        <w:gridCol w:w="3746"/>
      </w:tblGrid>
      <w:tr w:rsidR="00B30E0C" w14:paraId="2E4A1A9C" w14:textId="77777777">
        <w:trPr>
          <w:tblHeader/>
          <w:jc w:val="center"/>
        </w:trPr>
        <w:tc>
          <w:tcPr>
            <w:tcW w:w="2016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69272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리스크</w:t>
            </w:r>
          </w:p>
        </w:tc>
        <w:tc>
          <w:tcPr>
            <w:tcW w:w="115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D0265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수준</w:t>
            </w:r>
          </w:p>
        </w:tc>
        <w:tc>
          <w:tcPr>
            <w:tcW w:w="4464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1B482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왜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중요한가</w:t>
            </w:r>
          </w:p>
        </w:tc>
        <w:tc>
          <w:tcPr>
            <w:tcW w:w="432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6B492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5"/>
              </w:rPr>
              <w:t>대응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방향</w:t>
            </w:r>
          </w:p>
        </w:tc>
      </w:tr>
      <w:tr w:rsidR="00B30E0C" w14:paraId="25D0E1A4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B96C8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 xml:space="preserve">UX </w:t>
            </w:r>
            <w:r>
              <w:rPr>
                <w:sz w:val="15"/>
              </w:rPr>
              <w:t>복제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용이성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454C4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높음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4C26F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투표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스와이프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링크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초대는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경쟁사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4175C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Relationship Memory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자체</w:t>
            </w:r>
            <w:r>
              <w:rPr>
                <w:sz w:val="15"/>
              </w:rPr>
              <w:t xml:space="preserve"> decision history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핵심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자산으로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설계</w:t>
            </w:r>
          </w:p>
        </w:tc>
      </w:tr>
      <w:tr w:rsidR="00B30E0C" w14:paraId="2682B6C6" w14:textId="77777777">
        <w:trPr>
          <w:cantSplit/>
          <w:jc w:val="center"/>
        </w:trPr>
        <w:tc>
          <w:tcPr>
            <w:tcW w:w="20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D136A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추천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속도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경쟁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EA43F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높음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FDD74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 xml:space="preserve">Cobble/Hayya </w:t>
            </w:r>
            <w:r>
              <w:rPr>
                <w:sz w:val="15"/>
              </w:rPr>
              <w:t>등은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추천을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전면화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F7970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Phase 2~3</w:t>
            </w:r>
            <w:r>
              <w:rPr>
                <w:sz w:val="15"/>
              </w:rPr>
              <w:t>까지</w:t>
            </w:r>
            <w:r>
              <w:rPr>
                <w:sz w:val="15"/>
              </w:rPr>
              <w:t xml:space="preserve"> AI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미루기보다</w:t>
            </w:r>
            <w:r>
              <w:rPr>
                <w:sz w:val="15"/>
              </w:rPr>
              <w:t xml:space="preserve"> “AI </w:t>
            </w:r>
            <w:r>
              <w:rPr>
                <w:sz w:val="15"/>
              </w:rPr>
              <w:t>모델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구축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과</w:t>
            </w:r>
            <w:r>
              <w:rPr>
                <w:sz w:val="15"/>
              </w:rPr>
              <w:t xml:space="preserve"> “</w:t>
            </w:r>
            <w:r>
              <w:rPr>
                <w:sz w:val="15"/>
              </w:rPr>
              <w:t>추천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품질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실험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모델로도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품질</w:t>
            </w:r>
            <w:r>
              <w:rPr>
                <w:sz w:val="15"/>
              </w:rPr>
              <w:t xml:space="preserve"> A/B </w:t>
            </w:r>
            <w:r>
              <w:rPr>
                <w:sz w:val="15"/>
              </w:rPr>
              <w:t>가능</w:t>
            </w:r>
          </w:p>
        </w:tc>
      </w:tr>
      <w:tr w:rsidR="00B30E0C" w14:paraId="1EDE5CF9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A91C8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국내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7AD47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매우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높음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F4DCB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네이버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카카오가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검색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지도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예약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길찾기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인프라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보유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825C9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전국</w:t>
            </w:r>
            <w:r>
              <w:rPr>
                <w:sz w:val="15"/>
              </w:rPr>
              <w:t xml:space="preserve"> DB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use case/</w:t>
            </w:r>
            <w:r>
              <w:rPr>
                <w:sz w:val="15"/>
              </w:rPr>
              <w:t>지역을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좁히고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활용</w:t>
            </w:r>
          </w:p>
        </w:tc>
      </w:tr>
      <w:tr w:rsidR="00B30E0C" w14:paraId="71D491C4" w14:textId="77777777">
        <w:trPr>
          <w:cantSplit/>
          <w:jc w:val="center"/>
        </w:trPr>
        <w:tc>
          <w:tcPr>
            <w:tcW w:w="20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184D6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Cold Start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1F169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높음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74A06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관계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기억은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이전엔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F8BD8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상황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+ </w:t>
            </w:r>
            <w:r>
              <w:rPr>
                <w:sz w:val="15"/>
              </w:rPr>
              <w:t>좋은</w:t>
            </w:r>
            <w:r>
              <w:rPr>
                <w:sz w:val="15"/>
              </w:rPr>
              <w:t xml:space="preserve"> seed pool + </w:t>
            </w: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교체</w:t>
            </w:r>
            <w:r>
              <w:rPr>
                <w:sz w:val="15"/>
              </w:rPr>
              <w:t xml:space="preserve"> fallback</w:t>
            </w:r>
          </w:p>
        </w:tc>
      </w:tr>
      <w:tr w:rsidR="00B30E0C" w14:paraId="73378583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9042B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반복사용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부족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191C1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매우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높음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1726F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Same-pair Repeat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낮으면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관계기억</w:t>
            </w:r>
            <w:r>
              <w:rPr>
                <w:sz w:val="15"/>
              </w:rPr>
              <w:t xml:space="preserve"> moat </w:t>
            </w:r>
            <w:r>
              <w:rPr>
                <w:sz w:val="15"/>
              </w:rPr>
              <w:t>형성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불가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FC439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코호트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pair </w:t>
            </w:r>
            <w:r>
              <w:rPr>
                <w:sz w:val="15"/>
              </w:rPr>
              <w:t>재사용을</w:t>
            </w:r>
            <w:r>
              <w:rPr>
                <w:sz w:val="15"/>
              </w:rPr>
              <w:t xml:space="preserve"> North Star </w:t>
            </w:r>
            <w:r>
              <w:rPr>
                <w:sz w:val="15"/>
              </w:rPr>
              <w:t>보조지표로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강하게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</w:t>
            </w:r>
          </w:p>
        </w:tc>
      </w:tr>
      <w:tr w:rsidR="00B30E0C" w14:paraId="418C9C61" w14:textId="77777777">
        <w:trPr>
          <w:cantSplit/>
          <w:jc w:val="center"/>
        </w:trPr>
        <w:tc>
          <w:tcPr>
            <w:tcW w:w="20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9E562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추천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19E90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높음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D02D6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 xml:space="preserve">Top 3 </w:t>
            </w:r>
            <w:r>
              <w:rPr>
                <w:sz w:val="15"/>
              </w:rPr>
              <w:t>전부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별로면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가치가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즉시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무너짐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27D44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Top-3 Accept Rate, “</w:t>
            </w:r>
            <w:r>
              <w:rPr>
                <w:sz w:val="15"/>
              </w:rPr>
              <w:t>다른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”, </w:t>
            </w:r>
            <w:r>
              <w:rPr>
                <w:sz w:val="15"/>
              </w:rPr>
              <w:t>거절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수집</w:t>
            </w:r>
          </w:p>
        </w:tc>
      </w:tr>
      <w:tr w:rsidR="00B30E0C" w14:paraId="266B70B3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806AF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lastRenderedPageBreak/>
              <w:t>대형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플랫폼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흡수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5526C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높음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7D3D3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투표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개인화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추천은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플랫폼이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흡수하기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쉬움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61049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플랫폼이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보유하기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어려운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히스토리와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그룹</w:t>
            </w:r>
            <w:r>
              <w:rPr>
                <w:sz w:val="15"/>
              </w:rPr>
              <w:t xml:space="preserve"> taste </w:t>
            </w:r>
            <w:r>
              <w:rPr>
                <w:sz w:val="15"/>
              </w:rPr>
              <w:t>모델에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집중</w:t>
            </w:r>
          </w:p>
        </w:tc>
      </w:tr>
      <w:tr w:rsidR="00B30E0C" w14:paraId="74BAC2BD" w14:textId="77777777">
        <w:trPr>
          <w:cantSplit/>
          <w:jc w:val="center"/>
        </w:trPr>
        <w:tc>
          <w:tcPr>
            <w:tcW w:w="20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F5501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개인정보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위치</w:t>
            </w:r>
          </w:p>
        </w:tc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CC6E7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중</w:t>
            </w:r>
            <w:r>
              <w:rPr>
                <w:sz w:val="15"/>
              </w:rPr>
              <w:t>~</w:t>
            </w:r>
            <w:r>
              <w:rPr>
                <w:sz w:val="15"/>
              </w:rPr>
              <w:t>높음</w:t>
            </w:r>
          </w:p>
        </w:tc>
        <w:tc>
          <w:tcPr>
            <w:tcW w:w="44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766F6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위치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관계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늘수록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보호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부담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증가</w:t>
            </w:r>
          </w:p>
        </w:tc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5AA15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사업계획처럼</w:t>
            </w:r>
            <w:r>
              <w:rPr>
                <w:sz w:val="15"/>
              </w:rPr>
              <w:t xml:space="preserve"> Context </w:t>
            </w:r>
            <w:r>
              <w:rPr>
                <w:sz w:val="15"/>
              </w:rPr>
              <w:t>기능을</w:t>
            </w:r>
            <w:r>
              <w:rPr>
                <w:sz w:val="15"/>
              </w:rPr>
              <w:t xml:space="preserve"> Gate </w:t>
            </w:r>
            <w:r>
              <w:rPr>
                <w:sz w:val="15"/>
              </w:rPr>
              <w:t>뒤로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두고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최소수집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</w:p>
        </w:tc>
      </w:tr>
      <w:tr w:rsidR="00B30E0C" w14:paraId="5DFBF2B6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DC811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5"/>
              </w:rPr>
              <w:t>수익모델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1144F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높음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4F643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검증된</w:t>
            </w:r>
            <w:r>
              <w:rPr>
                <w:sz w:val="15"/>
              </w:rPr>
              <w:t xml:space="preserve"> ARPU·</w:t>
            </w:r>
            <w:r>
              <w:rPr>
                <w:sz w:val="15"/>
              </w:rPr>
              <w:t>결제율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840D5" w14:textId="77777777" w:rsidR="00B30E0C" w:rsidRDefault="00000000">
            <w:pPr>
              <w:spacing w:after="0" w:line="264" w:lineRule="auto"/>
            </w:pPr>
            <w:r>
              <w:rPr>
                <w:sz w:val="15"/>
              </w:rPr>
              <w:t>초기에는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매출보다</w:t>
            </w:r>
            <w:r>
              <w:rPr>
                <w:sz w:val="15"/>
              </w:rPr>
              <w:t xml:space="preserve"> Decision Completed/Repeat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이후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제휴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예약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프리미엄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테스트</w:t>
            </w:r>
          </w:p>
        </w:tc>
      </w:tr>
    </w:tbl>
    <w:p w14:paraId="259B06F6" w14:textId="77777777" w:rsidR="00B30E0C" w:rsidRDefault="00B30E0C">
      <w:pPr>
        <w:spacing w:after="20"/>
      </w:pPr>
    </w:p>
    <w:p w14:paraId="4766D2D9" w14:textId="77777777" w:rsidR="00B30E0C" w:rsidRDefault="00000000">
      <w:pPr>
        <w:pStyle w:val="1"/>
      </w:pPr>
      <w:r>
        <w:t xml:space="preserve">6. </w:t>
      </w:r>
      <w:r>
        <w:t>추가</w:t>
      </w:r>
      <w:r>
        <w:t xml:space="preserve"> </w:t>
      </w:r>
      <w:r>
        <w:t>첨부</w:t>
      </w:r>
      <w:r>
        <w:t xml:space="preserve"> </w:t>
      </w:r>
      <w:r>
        <w:t>조사요약</w:t>
      </w:r>
      <w:r>
        <w:t xml:space="preserve"> - </w:t>
      </w:r>
      <w:r>
        <w:t>재검증</w:t>
      </w:r>
      <w:r>
        <w:t xml:space="preserve"> </w:t>
      </w:r>
      <w:r>
        <w:t>결과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742"/>
        <w:gridCol w:w="1563"/>
        <w:gridCol w:w="5243"/>
      </w:tblGrid>
      <w:tr w:rsidR="00B30E0C" w14:paraId="32BFA491" w14:textId="77777777">
        <w:trPr>
          <w:tblHeader/>
          <w:jc w:val="center"/>
        </w:trPr>
        <w:tc>
          <w:tcPr>
            <w:tcW w:w="432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3B39C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제공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주장</w:t>
            </w:r>
          </w:p>
        </w:tc>
        <w:tc>
          <w:tcPr>
            <w:tcW w:w="1728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E4D46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검증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상태</w:t>
            </w:r>
          </w:p>
        </w:tc>
        <w:tc>
          <w:tcPr>
            <w:tcW w:w="6048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75BF5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검증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결과</w:t>
            </w:r>
          </w:p>
        </w:tc>
      </w:tr>
      <w:tr w:rsidR="00B30E0C" w14:paraId="70AAB649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90AFD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그룹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의사결정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시장규모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없다</w:t>
            </w:r>
            <w:r>
              <w:rPr>
                <w:sz w:val="16"/>
              </w:rPr>
              <w:t>”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7949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확인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BD798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독립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산업분류로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공신력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국내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글로벌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시장규모를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못함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직접시장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확인불가로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>.</w:t>
            </w:r>
          </w:p>
        </w:tc>
      </w:tr>
      <w:tr w:rsidR="00B30E0C" w14:paraId="2EA7826C" w14:textId="77777777">
        <w:trPr>
          <w:cantSplit/>
          <w:jc w:val="center"/>
        </w:trPr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0071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“2025 </w:t>
            </w:r>
            <w:r>
              <w:rPr>
                <w:sz w:val="16"/>
              </w:rPr>
              <w:t>데이팅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설치</w:t>
            </w:r>
            <w:r>
              <w:rPr>
                <w:sz w:val="16"/>
              </w:rPr>
              <w:t xml:space="preserve"> -4%,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-7%”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C6E25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확인</w:t>
            </w:r>
          </w:p>
        </w:tc>
        <w:tc>
          <w:tcPr>
            <w:tcW w:w="60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A6027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Adjust 2026 </w:t>
            </w:r>
            <w:r>
              <w:rPr>
                <w:sz w:val="16"/>
              </w:rPr>
              <w:t>보고서에서</w:t>
            </w:r>
            <w:r>
              <w:rPr>
                <w:sz w:val="16"/>
              </w:rPr>
              <w:t xml:space="preserve"> 2025 YoY installs -4%, sessions -7%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>.</w:t>
            </w:r>
          </w:p>
        </w:tc>
      </w:tr>
      <w:tr w:rsidR="00B30E0C" w14:paraId="31753374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3434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“Gen Z 78% </w:t>
            </w:r>
            <w:r>
              <w:rPr>
                <w:sz w:val="16"/>
              </w:rPr>
              <w:t>번아웃</w:t>
            </w:r>
            <w:r>
              <w:rPr>
                <w:sz w:val="16"/>
              </w:rPr>
              <w:t>”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9A131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부분확인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97B8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Forbes Health/OnePoll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응답자</w:t>
            </w:r>
            <w:r>
              <w:rPr>
                <w:sz w:val="16"/>
              </w:rPr>
              <w:t xml:space="preserve"> 78% burnout. Gen Z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79%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보도됨</w:t>
            </w:r>
            <w:r>
              <w:rPr>
                <w:sz w:val="16"/>
              </w:rPr>
              <w:t>. 78%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Gen Z </w:t>
            </w:r>
            <w:r>
              <w:rPr>
                <w:sz w:val="16"/>
              </w:rPr>
              <w:t>수치로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>.</w:t>
            </w:r>
          </w:p>
        </w:tc>
      </w:tr>
      <w:tr w:rsidR="00B30E0C" w14:paraId="263CD4A4" w14:textId="77777777">
        <w:trPr>
          <w:cantSplit/>
          <w:jc w:val="center"/>
        </w:trPr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A63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국내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넛지는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투표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정산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앱</w:t>
            </w:r>
            <w:r>
              <w:rPr>
                <w:sz w:val="16"/>
              </w:rPr>
              <w:t>”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4C1A8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부분확인</w:t>
            </w:r>
          </w:p>
        </w:tc>
        <w:tc>
          <w:tcPr>
            <w:tcW w:w="60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21CE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진입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날짜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투표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메뉴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장소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투표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정산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공유는</w:t>
            </w:r>
            <w:r>
              <w:rPr>
                <w:sz w:val="16"/>
              </w:rPr>
              <w:t xml:space="preserve"> App Store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>. ‘</w:t>
            </w:r>
            <w:r>
              <w:rPr>
                <w:sz w:val="16"/>
              </w:rPr>
              <w:t>무가입</w:t>
            </w:r>
            <w:r>
              <w:rPr>
                <w:sz w:val="16"/>
              </w:rPr>
              <w:t>’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확인불가</w:t>
            </w:r>
            <w:r>
              <w:rPr>
                <w:sz w:val="16"/>
              </w:rPr>
              <w:t>.</w:t>
            </w:r>
          </w:p>
        </w:tc>
      </w:tr>
      <w:tr w:rsidR="00B30E0C" w14:paraId="39A73E86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66CED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뭐드실래요</w:t>
            </w:r>
            <w:r>
              <w:rPr>
                <w:sz w:val="16"/>
              </w:rPr>
              <w:t xml:space="preserve">?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국내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</w:t>
            </w:r>
            <w:r>
              <w:rPr>
                <w:sz w:val="16"/>
              </w:rPr>
              <w:t>”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D6F4E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확인불가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3C773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이번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재검증에서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소스를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확보하지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못함</w:t>
            </w:r>
            <w:r>
              <w:rPr>
                <w:sz w:val="16"/>
              </w:rPr>
              <w:t>.</w:t>
            </w:r>
          </w:p>
        </w:tc>
      </w:tr>
      <w:tr w:rsidR="00B30E0C" w14:paraId="74BAF8CB" w14:textId="77777777">
        <w:trPr>
          <w:cantSplit/>
          <w:jc w:val="center"/>
        </w:trPr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679E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카카오톡이</w:t>
            </w:r>
            <w:r>
              <w:rPr>
                <w:sz w:val="16"/>
              </w:rPr>
              <w:t xml:space="preserve"> 2024</w:t>
            </w:r>
            <w:r>
              <w:rPr>
                <w:sz w:val="16"/>
              </w:rPr>
              <w:t>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투표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무료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흡수</w:t>
            </w:r>
            <w:r>
              <w:rPr>
                <w:sz w:val="16"/>
              </w:rPr>
              <w:t>”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FDAAD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확인불가</w:t>
            </w:r>
          </w:p>
        </w:tc>
        <w:tc>
          <w:tcPr>
            <w:tcW w:w="60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5026D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이번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재검증에서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시점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기능을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뒷받침하는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카카오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확보하지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못함</w:t>
            </w:r>
            <w:r>
              <w:rPr>
                <w:sz w:val="16"/>
              </w:rPr>
              <w:t>.</w:t>
            </w:r>
          </w:p>
        </w:tc>
      </w:tr>
      <w:tr w:rsidR="00B30E0C" w14:paraId="43EBD3AC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784D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“DoorDash Zesty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 3~5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압축</w:t>
            </w:r>
            <w:r>
              <w:rPr>
                <w:sz w:val="16"/>
              </w:rPr>
              <w:t>”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0517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부분확인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2643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Zesty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2025</w:t>
            </w:r>
            <w:r>
              <w:rPr>
                <w:sz w:val="16"/>
              </w:rPr>
              <w:t>년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레스토랑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출시는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확인되나</w:t>
            </w:r>
            <w:r>
              <w:rPr>
                <w:sz w:val="16"/>
              </w:rPr>
              <w:t>, ‘</w:t>
            </w:r>
            <w:r>
              <w:rPr>
                <w:sz w:val="16"/>
              </w:rPr>
              <w:t>그룹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의사결정</w:t>
            </w:r>
            <w:r>
              <w:rPr>
                <w:sz w:val="16"/>
              </w:rPr>
              <w:t xml:space="preserve">’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‘3~5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압축</w:t>
            </w:r>
            <w:r>
              <w:rPr>
                <w:sz w:val="16"/>
              </w:rPr>
              <w:t>’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확인불가</w:t>
            </w:r>
            <w:r>
              <w:rPr>
                <w:sz w:val="16"/>
              </w:rPr>
              <w:t>.</w:t>
            </w:r>
          </w:p>
        </w:tc>
      </w:tr>
      <w:tr w:rsidR="00B30E0C" w14:paraId="454328C6" w14:textId="77777777">
        <w:trPr>
          <w:cantSplit/>
          <w:jc w:val="center"/>
        </w:trPr>
        <w:tc>
          <w:tcPr>
            <w:tcW w:w="43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435CA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“</w:t>
            </w:r>
            <w:r>
              <w:rPr>
                <w:sz w:val="16"/>
              </w:rPr>
              <w:t>투표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레드오션</w:t>
            </w:r>
            <w:r>
              <w:rPr>
                <w:sz w:val="16"/>
              </w:rPr>
              <w:t>”</w:t>
            </w:r>
          </w:p>
        </w:tc>
        <w:tc>
          <w:tcPr>
            <w:tcW w:w="17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06B17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정성적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</w:t>
            </w:r>
          </w:p>
        </w:tc>
        <w:tc>
          <w:tcPr>
            <w:tcW w:w="60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909A1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직접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인접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경쟁사에서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투표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스와이프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링크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확인되어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차별화가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약하다는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합리적</w:t>
            </w:r>
            <w:r>
              <w:rPr>
                <w:sz w:val="16"/>
              </w:rPr>
              <w:t>.</w:t>
            </w:r>
          </w:p>
        </w:tc>
      </w:tr>
    </w:tbl>
    <w:p w14:paraId="3C80121D" w14:textId="77777777" w:rsidR="00B30E0C" w:rsidRDefault="00B30E0C">
      <w:pPr>
        <w:spacing w:after="20"/>
      </w:pPr>
    </w:p>
    <w:p w14:paraId="1843C8BD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Adjust, The state of dating apps 2026 | </w:t>
      </w:r>
      <w:r>
        <w:rPr>
          <w:b/>
        </w:rPr>
        <w:t>발표연도</w:t>
      </w:r>
      <w:r>
        <w:rPr>
          <w:b/>
        </w:rPr>
        <w:t xml:space="preserve">: 2026 | </w:t>
      </w:r>
      <w:hyperlink r:id="rId16">
        <w:r w:rsidR="00B30E0C">
          <w:rPr>
            <w:color w:val="2F5597"/>
            <w:sz w:val="17"/>
            <w:u w:val="single"/>
          </w:rPr>
          <w:t>https://www.adjust.com/blog/state-of-dating-apps/</w:t>
        </w:r>
      </w:hyperlink>
    </w:p>
    <w:p w14:paraId="7B78CB34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Forbes Health, Survey: Dating App Fatigue | </w:t>
      </w:r>
      <w:r>
        <w:rPr>
          <w:b/>
        </w:rPr>
        <w:t>발표연도</w:t>
      </w:r>
      <w:r>
        <w:rPr>
          <w:b/>
        </w:rPr>
        <w:t xml:space="preserve">: 2025 (2024 </w:t>
      </w:r>
      <w:r>
        <w:rPr>
          <w:b/>
        </w:rPr>
        <w:t>조사</w:t>
      </w:r>
      <w:r>
        <w:rPr>
          <w:b/>
        </w:rPr>
        <w:t xml:space="preserve"> </w:t>
      </w:r>
      <w:r>
        <w:rPr>
          <w:b/>
        </w:rPr>
        <w:t>인용</w:t>
      </w:r>
      <w:r>
        <w:rPr>
          <w:b/>
        </w:rPr>
        <w:t xml:space="preserve">) | </w:t>
      </w:r>
      <w:hyperlink r:id="rId17">
        <w:r w:rsidR="00B30E0C">
          <w:rPr>
            <w:color w:val="2F5597"/>
            <w:sz w:val="17"/>
            <w:u w:val="single"/>
          </w:rPr>
          <w:t>https://www.forbes.com/health/dating/dating-app-fatigue/</w:t>
        </w:r>
      </w:hyperlink>
    </w:p>
    <w:p w14:paraId="64189435" w14:textId="77777777" w:rsidR="00B30E0C" w:rsidRDefault="00000000">
      <w:pPr>
        <w:pStyle w:val="SourceNote"/>
      </w:pPr>
      <w:r>
        <w:rPr>
          <w:b/>
        </w:rPr>
        <w:t>출처</w:t>
      </w:r>
      <w:r>
        <w:rPr>
          <w:b/>
        </w:rPr>
        <w:t xml:space="preserve">: DoorDash / Zesty </w:t>
      </w:r>
      <w:r>
        <w:rPr>
          <w:b/>
        </w:rPr>
        <w:t>관련</w:t>
      </w:r>
      <w:r>
        <w:rPr>
          <w:b/>
        </w:rPr>
        <w:t xml:space="preserve"> </w:t>
      </w:r>
      <w:r>
        <w:rPr>
          <w:b/>
        </w:rPr>
        <w:t>공개</w:t>
      </w:r>
      <w:r>
        <w:rPr>
          <w:b/>
        </w:rPr>
        <w:t xml:space="preserve"> </w:t>
      </w:r>
      <w:r>
        <w:rPr>
          <w:b/>
        </w:rPr>
        <w:t>보도</w:t>
      </w:r>
      <w:r>
        <w:rPr>
          <w:b/>
        </w:rPr>
        <w:t xml:space="preserve"> | </w:t>
      </w:r>
      <w:r>
        <w:rPr>
          <w:b/>
        </w:rPr>
        <w:t>발표연도</w:t>
      </w:r>
      <w:r>
        <w:rPr>
          <w:b/>
        </w:rPr>
        <w:t xml:space="preserve">: 2025 | </w:t>
      </w:r>
      <w:hyperlink r:id="rId18">
        <w:r w:rsidR="00B30E0C">
          <w:rPr>
            <w:color w:val="2F5597"/>
            <w:sz w:val="17"/>
            <w:u w:val="single"/>
          </w:rPr>
          <w:t>https://www.bloomberg.com/news/articles/2025-12-16/doordash-launches-zesty-an-ai-powered-app-for-finding-new-restaurants</w:t>
        </w:r>
      </w:hyperlink>
      <w:r>
        <w:t xml:space="preserve"> | Zesty </w:t>
      </w:r>
      <w:r>
        <w:t>출시</w:t>
      </w:r>
      <w:r>
        <w:t xml:space="preserve"> </w:t>
      </w:r>
      <w:r>
        <w:t>자체는</w:t>
      </w:r>
      <w:r>
        <w:t xml:space="preserve"> </w:t>
      </w:r>
      <w:r>
        <w:t>보도</w:t>
      </w:r>
      <w:r>
        <w:t xml:space="preserve"> </w:t>
      </w:r>
      <w:r>
        <w:t>확인</w:t>
      </w:r>
      <w:r>
        <w:t xml:space="preserve">; </w:t>
      </w:r>
      <w:r>
        <w:t>상세</w:t>
      </w:r>
      <w:r>
        <w:t xml:space="preserve"> </w:t>
      </w:r>
      <w:r>
        <w:t>기능은</w:t>
      </w:r>
      <w:r>
        <w:t xml:space="preserve"> </w:t>
      </w:r>
      <w:r>
        <w:t>공개</w:t>
      </w:r>
      <w:r>
        <w:t xml:space="preserve"> </w:t>
      </w:r>
      <w:r>
        <w:t>범위에</w:t>
      </w:r>
      <w:r>
        <w:t xml:space="preserve"> </w:t>
      </w:r>
      <w:r>
        <w:t>한계</w:t>
      </w:r>
    </w:p>
    <w:p w14:paraId="1DFA9AEF" w14:textId="77777777" w:rsidR="00B30E0C" w:rsidRDefault="00000000">
      <w:pPr>
        <w:pStyle w:val="1"/>
      </w:pPr>
      <w:r>
        <w:t xml:space="preserve">7. </w:t>
      </w:r>
      <w:r>
        <w:t>사업계획에</w:t>
      </w:r>
      <w:r>
        <w:t xml:space="preserve"> </w:t>
      </w:r>
      <w:r>
        <w:t>반영할</w:t>
      </w:r>
      <w:r>
        <w:t xml:space="preserve"> </w:t>
      </w:r>
      <w:r>
        <w:t>우선</w:t>
      </w:r>
      <w:r>
        <w:t xml:space="preserve"> </w:t>
      </w:r>
      <w:r>
        <w:t>실행과제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2309"/>
        <w:gridCol w:w="4184"/>
        <w:gridCol w:w="2981"/>
      </w:tblGrid>
      <w:tr w:rsidR="00B30E0C" w14:paraId="28D55971" w14:textId="77777777">
        <w:trPr>
          <w:tblHeader/>
          <w:jc w:val="center"/>
        </w:trPr>
        <w:tc>
          <w:tcPr>
            <w:tcW w:w="115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688F5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w="2592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0F972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과제</w:t>
            </w:r>
          </w:p>
        </w:tc>
        <w:tc>
          <w:tcPr>
            <w:tcW w:w="504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E471B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검증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질문</w:t>
            </w:r>
          </w:p>
        </w:tc>
        <w:tc>
          <w:tcPr>
            <w:tcW w:w="3600" w:type="dxa"/>
            <w:shd w:val="clear" w:color="auto" w:fill="26364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AB598" w14:textId="77777777" w:rsidR="00B30E0C" w:rsidRDefault="00000000"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6"/>
              </w:rPr>
              <w:t>핵심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지표</w:t>
            </w:r>
          </w:p>
        </w:tc>
      </w:tr>
      <w:tr w:rsidR="00B30E0C" w14:paraId="4E2CB2A6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519FF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P0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30C3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Relationship Memory </w:t>
            </w:r>
            <w:r>
              <w:rPr>
                <w:sz w:val="16"/>
              </w:rPr>
              <w:t>효과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측정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8D693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동일</w:t>
            </w:r>
            <w:r>
              <w:rPr>
                <w:sz w:val="16"/>
              </w:rPr>
              <w:t xml:space="preserve"> pair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회차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후보가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회차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받아들여지는가</w:t>
            </w:r>
            <w:r>
              <w:rPr>
                <w:sz w:val="16"/>
              </w:rPr>
              <w:t>?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CA683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Same-pair Repeat, Top-3 Accept Rate, Median Time to Decision</w:t>
            </w:r>
          </w:p>
        </w:tc>
      </w:tr>
      <w:tr w:rsidR="00B30E0C" w14:paraId="7E13C447" w14:textId="77777777">
        <w:trPr>
          <w:cantSplit/>
          <w:jc w:val="center"/>
        </w:trPr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E79F3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59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92B7B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무가입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저마찰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  <w:tc>
          <w:tcPr>
            <w:tcW w:w="504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5DD1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링크를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받은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친구가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가입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끝내는가</w:t>
            </w:r>
            <w:r>
              <w:rPr>
                <w:sz w:val="16"/>
              </w:rPr>
              <w:t>?</w:t>
            </w:r>
          </w:p>
        </w:tc>
        <w:tc>
          <w:tcPr>
            <w:tcW w:w="36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0435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Invite→Vote Rate,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완료시간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이탈단계</w:t>
            </w:r>
          </w:p>
        </w:tc>
      </w:tr>
      <w:tr w:rsidR="00B30E0C" w14:paraId="21D7F14B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DE508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84CE1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Cold Start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A3FE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에서도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최소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만한가</w:t>
            </w:r>
            <w:r>
              <w:rPr>
                <w:sz w:val="16"/>
              </w:rPr>
              <w:t>?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398C2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Top-3 Accept Rate, “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3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” </w:t>
            </w:r>
            <w:r>
              <w:rPr>
                <w:sz w:val="16"/>
              </w:rPr>
              <w:t>요청률</w:t>
            </w:r>
          </w:p>
        </w:tc>
      </w:tr>
      <w:tr w:rsidR="00B30E0C" w14:paraId="77F1ACD8" w14:textId="77777777">
        <w:trPr>
          <w:cantSplit/>
          <w:jc w:val="center"/>
        </w:trPr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0812B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259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844E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추천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실험</w:t>
            </w:r>
          </w:p>
        </w:tc>
        <w:tc>
          <w:tcPr>
            <w:tcW w:w="504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95778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자체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모델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모델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기반으로</w:t>
            </w:r>
            <w:r>
              <w:rPr>
                <w:sz w:val="16"/>
              </w:rPr>
              <w:t xml:space="preserve"> shortlist </w:t>
            </w:r>
            <w:r>
              <w:rPr>
                <w:sz w:val="16"/>
              </w:rPr>
              <w:t>품질을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빠르게</w:t>
            </w:r>
            <w:r>
              <w:rPr>
                <w:sz w:val="16"/>
              </w:rPr>
              <w:t xml:space="preserve"> A/B</w:t>
            </w:r>
          </w:p>
        </w:tc>
        <w:tc>
          <w:tcPr>
            <w:tcW w:w="36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D7DD9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추천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수용률</w:t>
            </w:r>
            <w:r>
              <w:rPr>
                <w:sz w:val="16"/>
              </w:rPr>
              <w:t>, latency, API cost per decision</w:t>
            </w:r>
          </w:p>
        </w:tc>
      </w:tr>
      <w:tr w:rsidR="00B30E0C" w14:paraId="1ABA8EBC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0D175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03A11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장소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연동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0595F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거리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영업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가격이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상위일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강화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15804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거절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분포</w:t>
            </w:r>
            <w:r>
              <w:rPr>
                <w:sz w:val="16"/>
              </w:rPr>
              <w:t xml:space="preserve">, API </w:t>
            </w:r>
            <w:r>
              <w:rPr>
                <w:sz w:val="16"/>
              </w:rPr>
              <w:t>비용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오류율</w:t>
            </w:r>
          </w:p>
        </w:tc>
      </w:tr>
      <w:tr w:rsidR="00B30E0C" w14:paraId="431A747B" w14:textId="77777777">
        <w:trPr>
          <w:cantSplit/>
          <w:jc w:val="center"/>
        </w:trPr>
        <w:tc>
          <w:tcPr>
            <w:tcW w:w="11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290C0" w14:textId="77777777" w:rsidR="00B30E0C" w:rsidRDefault="00000000">
            <w:pPr>
              <w:spacing w:after="0" w:line="264" w:lineRule="auto"/>
              <w:jc w:val="center"/>
            </w:pPr>
            <w:r>
              <w:rPr>
                <w:sz w:val="16"/>
              </w:rPr>
              <w:t>보류</w:t>
            </w:r>
          </w:p>
        </w:tc>
        <w:tc>
          <w:tcPr>
            <w:tcW w:w="259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7D00C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지도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사진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캘린더</w:t>
            </w:r>
          </w:p>
        </w:tc>
        <w:tc>
          <w:tcPr>
            <w:tcW w:w="504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51BFB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 xml:space="preserve">Faster / Better / Return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하나가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명확히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개선될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때만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도입</w:t>
            </w:r>
          </w:p>
        </w:tc>
        <w:tc>
          <w:tcPr>
            <w:tcW w:w="360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F1877" w14:textId="77777777" w:rsidR="00B30E0C" w:rsidRDefault="00000000">
            <w:pPr>
              <w:spacing w:after="0" w:line="264" w:lineRule="auto"/>
            </w:pP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Gate </w:t>
            </w:r>
            <w:r>
              <w:rPr>
                <w:sz w:val="16"/>
              </w:rPr>
              <w:t>통과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</w:p>
        </w:tc>
      </w:tr>
    </w:tbl>
    <w:p w14:paraId="68F3780F" w14:textId="77777777" w:rsidR="00B30E0C" w:rsidRDefault="00B30E0C">
      <w:pPr>
        <w:spacing w:after="20"/>
      </w:pPr>
    </w:p>
    <w:p w14:paraId="5F51CE6F" w14:textId="77777777" w:rsidR="00B30E0C" w:rsidRDefault="00000000">
      <w:pPr>
        <w:pStyle w:val="1"/>
      </w:pPr>
      <w:r>
        <w:t>핵심</w:t>
      </w:r>
      <w:r>
        <w:t xml:space="preserve"> </w:t>
      </w:r>
      <w:r>
        <w:t>인사이트</w:t>
      </w:r>
      <w:r>
        <w:t xml:space="preserve"> 3</w:t>
      </w:r>
      <w:r>
        <w:t>줄</w:t>
      </w:r>
    </w:p>
    <w:p w14:paraId="6069633F" w14:textId="77777777" w:rsidR="00B30E0C" w:rsidRDefault="00000000">
      <w:pPr>
        <w:pStyle w:val="Callout"/>
      </w:pPr>
      <w:r>
        <w:t>1. “</w:t>
      </w:r>
      <w:r>
        <w:t>그룹</w:t>
      </w:r>
      <w:r>
        <w:t xml:space="preserve"> </w:t>
      </w:r>
      <w:r>
        <w:t>의사결정</w:t>
      </w:r>
      <w:r>
        <w:t xml:space="preserve"> </w:t>
      </w:r>
      <w:r>
        <w:t>앱</w:t>
      </w:r>
      <w:r>
        <w:t xml:space="preserve">” </w:t>
      </w:r>
      <w:r>
        <w:t>자체의</w:t>
      </w:r>
      <w:r>
        <w:t xml:space="preserve"> </w:t>
      </w:r>
      <w:r>
        <w:t>검증</w:t>
      </w:r>
      <w:r>
        <w:t xml:space="preserve"> </w:t>
      </w:r>
      <w:r>
        <w:t>가능한</w:t>
      </w:r>
      <w:r>
        <w:t xml:space="preserve"> </w:t>
      </w:r>
      <w:r>
        <w:t>시장규모는</w:t>
      </w:r>
      <w:r>
        <w:t xml:space="preserve"> </w:t>
      </w:r>
      <w:r>
        <w:t>확인불가다</w:t>
      </w:r>
      <w:r>
        <w:t xml:space="preserve">. </w:t>
      </w:r>
      <w:r>
        <w:t>인접시장의</w:t>
      </w:r>
      <w:r>
        <w:t xml:space="preserve"> </w:t>
      </w:r>
      <w:r>
        <w:t>큰</w:t>
      </w:r>
      <w:r>
        <w:t xml:space="preserve"> </w:t>
      </w:r>
      <w:r>
        <w:t>숫자를</w:t>
      </w:r>
      <w:r>
        <w:t xml:space="preserve"> TAM</w:t>
      </w:r>
      <w:r>
        <w:t>으로</w:t>
      </w:r>
      <w:r>
        <w:t xml:space="preserve"> </w:t>
      </w:r>
      <w:r>
        <w:t>치환하지</w:t>
      </w:r>
      <w:r>
        <w:t xml:space="preserve"> </w:t>
      </w:r>
      <w:r>
        <w:t>말고</w:t>
      </w:r>
      <w:r>
        <w:t xml:space="preserve">, </w:t>
      </w:r>
      <w:r>
        <w:t>실제</w:t>
      </w:r>
      <w:r>
        <w:t xml:space="preserve"> </w:t>
      </w:r>
      <w:r>
        <w:t>반복</w:t>
      </w:r>
      <w:r>
        <w:t xml:space="preserve"> </w:t>
      </w:r>
      <w:r>
        <w:t>결정</w:t>
      </w:r>
      <w:r>
        <w:t xml:space="preserve"> </w:t>
      </w:r>
      <w:r>
        <w:t>데이터로</w:t>
      </w:r>
      <w:r>
        <w:t xml:space="preserve"> bottom-up </w:t>
      </w:r>
      <w:r>
        <w:t>시장성을</w:t>
      </w:r>
      <w:r>
        <w:t xml:space="preserve"> </w:t>
      </w:r>
      <w:r>
        <w:t>증명해야</w:t>
      </w:r>
      <w:r>
        <w:t xml:space="preserve"> </w:t>
      </w:r>
      <w:r>
        <w:t>한다</w:t>
      </w:r>
      <w:r>
        <w:t>.</w:t>
      </w:r>
    </w:p>
    <w:p w14:paraId="46114971" w14:textId="77777777" w:rsidR="00B30E0C" w:rsidRDefault="00000000">
      <w:pPr>
        <w:pStyle w:val="Callout"/>
      </w:pPr>
      <w:r>
        <w:t xml:space="preserve">2. </w:t>
      </w:r>
      <w:r>
        <w:t>투표</w:t>
      </w:r>
      <w:r>
        <w:t>·</w:t>
      </w:r>
      <w:r>
        <w:t>스와이프</w:t>
      </w:r>
      <w:r>
        <w:t>·</w:t>
      </w:r>
      <w:r>
        <w:t>링크</w:t>
      </w:r>
      <w:r>
        <w:t xml:space="preserve"> </w:t>
      </w:r>
      <w:r>
        <w:t>초대는</w:t>
      </w:r>
      <w:r>
        <w:t xml:space="preserve"> </w:t>
      </w:r>
      <w:r>
        <w:t>이미</w:t>
      </w:r>
      <w:r>
        <w:t xml:space="preserve"> </w:t>
      </w:r>
      <w:r>
        <w:t>경쟁사가</w:t>
      </w:r>
      <w:r>
        <w:t xml:space="preserve"> </w:t>
      </w:r>
      <w:r>
        <w:t>제공한다</w:t>
      </w:r>
      <w:r>
        <w:t xml:space="preserve">. </w:t>
      </w:r>
      <w:r>
        <w:t>뭐할까</w:t>
      </w:r>
      <w:r>
        <w:t>?</w:t>
      </w:r>
      <w:r>
        <w:t>의</w:t>
      </w:r>
      <w:r>
        <w:t xml:space="preserve"> </w:t>
      </w:r>
      <w:r>
        <w:t>실질적</w:t>
      </w:r>
      <w:r>
        <w:t xml:space="preserve"> </w:t>
      </w:r>
      <w:r>
        <w:t>차별화</w:t>
      </w:r>
      <w:r>
        <w:t xml:space="preserve"> </w:t>
      </w:r>
      <w:r>
        <w:t>후보는</w:t>
      </w:r>
      <w:r>
        <w:t xml:space="preserve"> “</w:t>
      </w:r>
      <w:r>
        <w:t>민수와</w:t>
      </w:r>
      <w:r>
        <w:t xml:space="preserve"> </w:t>
      </w:r>
      <w:r>
        <w:t>나</w:t>
      </w:r>
      <w:r>
        <w:t>”, “</w:t>
      </w:r>
      <w:r>
        <w:t>대학</w:t>
      </w:r>
      <w:r>
        <w:t xml:space="preserve"> </w:t>
      </w:r>
      <w:r>
        <w:t>동기</w:t>
      </w:r>
      <w:r>
        <w:t>”</w:t>
      </w:r>
      <w:r>
        <w:t>처럼</w:t>
      </w:r>
      <w:r>
        <w:t xml:space="preserve"> </w:t>
      </w:r>
      <w:r>
        <w:t>관계별로</w:t>
      </w:r>
      <w:r>
        <w:t xml:space="preserve"> </w:t>
      </w:r>
      <w:r>
        <w:t>누적되는</w:t>
      </w:r>
      <w:r>
        <w:t xml:space="preserve"> Light Memory</w:t>
      </w:r>
      <w:r>
        <w:t>와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더</w:t>
      </w:r>
      <w:r>
        <w:t xml:space="preserve"> </w:t>
      </w:r>
      <w:r>
        <w:t>빠른</w:t>
      </w:r>
      <w:r>
        <w:t xml:space="preserve"> </w:t>
      </w:r>
      <w:r>
        <w:t>결정이다</w:t>
      </w:r>
      <w:r>
        <w:t>.</w:t>
      </w:r>
    </w:p>
    <w:p w14:paraId="203B60ED" w14:textId="77777777" w:rsidR="00B30E0C" w:rsidRDefault="00000000">
      <w:pPr>
        <w:pStyle w:val="Callout"/>
      </w:pPr>
      <w:r>
        <w:t xml:space="preserve">3. </w:t>
      </w:r>
      <w:r>
        <w:t>경쟁사의</w:t>
      </w:r>
      <w:r>
        <w:t xml:space="preserve"> AI </w:t>
      </w:r>
      <w:r>
        <w:t>추천</w:t>
      </w:r>
      <w:r>
        <w:t xml:space="preserve"> </w:t>
      </w:r>
      <w:r>
        <w:t>속도가</w:t>
      </w:r>
      <w:r>
        <w:t xml:space="preserve"> </w:t>
      </w:r>
      <w:r>
        <w:t>빠르므로</w:t>
      </w:r>
      <w:r>
        <w:t xml:space="preserve"> AI</w:t>
      </w:r>
      <w:r>
        <w:t>를</w:t>
      </w:r>
      <w:r>
        <w:t xml:space="preserve"> </w:t>
      </w:r>
      <w:r>
        <w:t>먼</w:t>
      </w:r>
      <w:r>
        <w:t xml:space="preserve"> </w:t>
      </w:r>
      <w:r>
        <w:t>로드맵으로만</w:t>
      </w:r>
      <w:r>
        <w:t xml:space="preserve"> </w:t>
      </w:r>
      <w:r>
        <w:t>두는</w:t>
      </w:r>
      <w:r>
        <w:t xml:space="preserve"> </w:t>
      </w:r>
      <w:r>
        <w:t>것은</w:t>
      </w:r>
      <w:r>
        <w:t xml:space="preserve"> </w:t>
      </w:r>
      <w:r>
        <w:t>위험하다</w:t>
      </w:r>
      <w:r>
        <w:t xml:space="preserve">. </w:t>
      </w:r>
      <w:r>
        <w:t>다만</w:t>
      </w:r>
      <w:r>
        <w:t xml:space="preserve"> </w:t>
      </w:r>
      <w:r>
        <w:t>자체</w:t>
      </w:r>
      <w:r>
        <w:t xml:space="preserve"> </w:t>
      </w:r>
      <w:r>
        <w:t>모델</w:t>
      </w:r>
      <w:r>
        <w:t xml:space="preserve"> </w:t>
      </w:r>
      <w:r>
        <w:t>구축보다</w:t>
      </w:r>
      <w:r>
        <w:t xml:space="preserve"> “</w:t>
      </w:r>
      <w:r>
        <w:t>좋은</w:t>
      </w:r>
      <w:r>
        <w:t xml:space="preserve"> </w:t>
      </w:r>
      <w:r>
        <w:t>후보</w:t>
      </w:r>
      <w:r>
        <w:t xml:space="preserve"> 3</w:t>
      </w:r>
      <w:r>
        <w:t>개가</w:t>
      </w:r>
      <w:r>
        <w:t xml:space="preserve"> </w:t>
      </w:r>
      <w:r>
        <w:t>실제</w:t>
      </w:r>
      <w:r>
        <w:t xml:space="preserve"> Decision Completed</w:t>
      </w:r>
      <w:r>
        <w:t>와</w:t>
      </w:r>
      <w:r>
        <w:t xml:space="preserve"> Same-pair Repeat</w:t>
      </w:r>
      <w:r>
        <w:t>를</w:t>
      </w:r>
      <w:r>
        <w:t xml:space="preserve"> </w:t>
      </w:r>
      <w:r>
        <w:t>개선하는가</w:t>
      </w:r>
      <w:r>
        <w:t>”</w:t>
      </w:r>
      <w:r>
        <w:t>를</w:t>
      </w:r>
      <w:r>
        <w:t xml:space="preserve"> </w:t>
      </w:r>
      <w:r>
        <w:t>먼저</w:t>
      </w:r>
      <w:r>
        <w:t xml:space="preserve"> </w:t>
      </w:r>
      <w:r>
        <w:t>검증하는</w:t>
      </w:r>
      <w:r>
        <w:t xml:space="preserve"> </w:t>
      </w:r>
      <w:r>
        <w:t>것이</w:t>
      </w:r>
      <w:r>
        <w:t xml:space="preserve"> </w:t>
      </w:r>
      <w:r>
        <w:t>우선이다</w:t>
      </w:r>
      <w:r>
        <w:t>.</w:t>
      </w:r>
    </w:p>
    <w:p w14:paraId="210214A7" w14:textId="77777777" w:rsidR="00B30E0C" w:rsidRDefault="00000000">
      <w:pPr>
        <w:pStyle w:val="1"/>
      </w:pPr>
      <w:r>
        <w:t>주요</w:t>
      </w:r>
      <w:r>
        <w:t xml:space="preserve"> </w:t>
      </w:r>
      <w:r>
        <w:t>외부</w:t>
      </w:r>
      <w:r>
        <w:t xml:space="preserve"> </w:t>
      </w:r>
      <w:r>
        <w:t>출처</w:t>
      </w:r>
      <w:r>
        <w:t xml:space="preserve"> URL</w:t>
      </w:r>
    </w:p>
    <w:p w14:paraId="67DF191E" w14:textId="77777777" w:rsidR="00B30E0C" w:rsidRDefault="00000000">
      <w:pPr>
        <w:pStyle w:val="SourceNote"/>
      </w:pPr>
      <w:r>
        <w:t xml:space="preserve">Grand View Research - Recommendation Engine Market | 2024/2025 | </w:t>
      </w:r>
      <w:hyperlink r:id="rId19">
        <w:r w:rsidR="00B30E0C">
          <w:rPr>
            <w:color w:val="2F5597"/>
            <w:sz w:val="17"/>
            <w:u w:val="single"/>
          </w:rPr>
          <w:t>https://www.grandviewresearch.com/industry-analysis/recommendation-engine-market-report</w:t>
        </w:r>
      </w:hyperlink>
    </w:p>
    <w:p w14:paraId="74D3748E" w14:textId="77777777" w:rsidR="00B30E0C" w:rsidRDefault="00000000">
      <w:pPr>
        <w:pStyle w:val="SourceNote"/>
      </w:pPr>
      <w:r>
        <w:t xml:space="preserve">Adjust - The state of dating apps 2026 | 2026 | </w:t>
      </w:r>
      <w:hyperlink r:id="rId20">
        <w:r w:rsidR="00B30E0C">
          <w:rPr>
            <w:color w:val="2F5597"/>
            <w:sz w:val="17"/>
            <w:u w:val="single"/>
          </w:rPr>
          <w:t>https://www.adjust.com/blog/state-of-dating-apps/</w:t>
        </w:r>
      </w:hyperlink>
    </w:p>
    <w:p w14:paraId="6F2B5190" w14:textId="77777777" w:rsidR="00B30E0C" w:rsidRDefault="00000000">
      <w:pPr>
        <w:pStyle w:val="SourceNote"/>
      </w:pPr>
      <w:r>
        <w:t xml:space="preserve">Forbes Health - Dating App Fatigue Survey | 2025 | </w:t>
      </w:r>
      <w:hyperlink r:id="rId21">
        <w:r w:rsidR="00B30E0C">
          <w:rPr>
            <w:color w:val="2F5597"/>
            <w:sz w:val="17"/>
            <w:u w:val="single"/>
          </w:rPr>
          <w:t>https://www.forbes.com/health/dating/dating-app-fatigue/</w:t>
        </w:r>
      </w:hyperlink>
    </w:p>
    <w:p w14:paraId="6BE4E364" w14:textId="77777777" w:rsidR="00B30E0C" w:rsidRDefault="00000000">
      <w:pPr>
        <w:pStyle w:val="SourceNote"/>
      </w:pPr>
      <w:r>
        <w:t xml:space="preserve">TasteMate official | </w:t>
      </w:r>
      <w:r>
        <w:t>발표연도</w:t>
      </w:r>
      <w:r>
        <w:t xml:space="preserve"> </w:t>
      </w:r>
      <w:r>
        <w:t>확인불가</w:t>
      </w:r>
      <w:r>
        <w:t xml:space="preserve"> | </w:t>
      </w:r>
      <w:hyperlink r:id="rId22">
        <w:r w:rsidR="00B30E0C">
          <w:rPr>
            <w:color w:val="2F5597"/>
            <w:sz w:val="17"/>
            <w:u w:val="single"/>
          </w:rPr>
          <w:t>https://tastemate.app/</w:t>
        </w:r>
      </w:hyperlink>
    </w:p>
    <w:p w14:paraId="46F46AB0" w14:textId="77777777" w:rsidR="00B30E0C" w:rsidRDefault="00000000">
      <w:pPr>
        <w:pStyle w:val="SourceNote"/>
      </w:pPr>
      <w:r>
        <w:t xml:space="preserve">Cobble - Apple App Store | 2025 | </w:t>
      </w:r>
      <w:hyperlink r:id="rId23">
        <w:r w:rsidR="00B30E0C">
          <w:rPr>
            <w:color w:val="2F5597"/>
            <w:sz w:val="17"/>
            <w:u w:val="single"/>
          </w:rPr>
          <w:t>https://apps.apple.com/us/app/cobble-ai-group-planner/id1472811526</w:t>
        </w:r>
      </w:hyperlink>
    </w:p>
    <w:p w14:paraId="29ADC96A" w14:textId="77777777" w:rsidR="00B30E0C" w:rsidRDefault="00000000">
      <w:pPr>
        <w:pStyle w:val="SourceNote"/>
      </w:pPr>
      <w:r>
        <w:t xml:space="preserve">Hayya official | </w:t>
      </w:r>
      <w:r>
        <w:t>발표연도</w:t>
      </w:r>
      <w:r>
        <w:t xml:space="preserve"> </w:t>
      </w:r>
      <w:r>
        <w:t>확인불가</w:t>
      </w:r>
      <w:r>
        <w:t xml:space="preserve"> | </w:t>
      </w:r>
      <w:hyperlink r:id="rId24">
        <w:r w:rsidR="00B30E0C">
          <w:rPr>
            <w:color w:val="2F5597"/>
            <w:sz w:val="17"/>
            <w:u w:val="single"/>
          </w:rPr>
          <w:t>https://www.hayya.io/</w:t>
        </w:r>
      </w:hyperlink>
    </w:p>
    <w:p w14:paraId="0B14BB6E" w14:textId="77777777" w:rsidR="00B30E0C" w:rsidRDefault="00000000">
      <w:pPr>
        <w:pStyle w:val="SourceNote"/>
      </w:pPr>
      <w:r>
        <w:t>넛지</w:t>
      </w:r>
      <w:r>
        <w:t xml:space="preserve"> - Apple App Store Korea | 2025~2026 | </w:t>
      </w:r>
      <w:hyperlink r:id="rId25">
        <w:r w:rsidR="00B30E0C">
          <w:rPr>
            <w:color w:val="2F5597"/>
            <w:sz w:val="17"/>
            <w:u w:val="single"/>
          </w:rPr>
          <w:t>https://apps.apple.com/kr/app/%EB%84%9B%EC%A7%80-%EB%A7%81%ED%81%AC-%ED%95%98%EB%82%98%EB%A1%9C-%EC%95%BD%EC%86%8D%EC%9E%A1%EA%B8%B0/id6749356316</w:t>
        </w:r>
      </w:hyperlink>
    </w:p>
    <w:p w14:paraId="35672F39" w14:textId="77777777" w:rsidR="00B30E0C" w:rsidRDefault="00000000">
      <w:pPr>
        <w:pStyle w:val="SourceNote"/>
      </w:pPr>
      <w:r>
        <w:t xml:space="preserve">DoorDash 2025 Delivery Trends | 2025 | </w:t>
      </w:r>
      <w:hyperlink r:id="rId26">
        <w:r w:rsidR="00B30E0C">
          <w:rPr>
            <w:color w:val="2F5597"/>
            <w:sz w:val="17"/>
            <w:u w:val="single"/>
          </w:rPr>
          <w:t>https://about.doordash.com/en-us/news/doordash-delivery-trends-report</w:t>
        </w:r>
      </w:hyperlink>
    </w:p>
    <w:p w14:paraId="528B6364" w14:textId="77777777" w:rsidR="00B30E0C" w:rsidRDefault="00000000">
      <w:pPr>
        <w:pStyle w:val="SourceNote"/>
      </w:pPr>
      <w:r>
        <w:t xml:space="preserve">Zesty launch coverage - Bloomberg | 2025 | </w:t>
      </w:r>
      <w:hyperlink r:id="rId27">
        <w:r w:rsidR="00B30E0C">
          <w:rPr>
            <w:color w:val="2F5597"/>
            <w:sz w:val="17"/>
            <w:u w:val="single"/>
          </w:rPr>
          <w:t>https://www.bloomberg.com/news/articles/2025-12-16/doordash-launches-zesty-an-ai-powered-app-for-finding-new-restaurants</w:t>
        </w:r>
      </w:hyperlink>
    </w:p>
    <w:sectPr w:rsidR="00B30E0C" w:rsidSect="00034616">
      <w:footerReference w:type="default" r:id="rId2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80ECEB" w14:textId="77777777" w:rsidR="007762A5" w:rsidRDefault="007762A5">
      <w:pPr>
        <w:spacing w:after="0" w:line="240" w:lineRule="auto"/>
      </w:pPr>
      <w:r>
        <w:separator/>
      </w:r>
    </w:p>
  </w:endnote>
  <w:endnote w:type="continuationSeparator" w:id="0">
    <w:p w14:paraId="022ABD74" w14:textId="77777777" w:rsidR="007762A5" w:rsidRDefault="00776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B48EBA" w14:textId="77777777" w:rsidR="00B30E0C" w:rsidRDefault="00000000">
    <w:pPr>
      <w:pStyle w:val="a6"/>
      <w:jc w:val="center"/>
    </w:pPr>
    <w:r>
      <w:rPr>
        <w:color w:val="82878C"/>
        <w:sz w:val="15"/>
      </w:rPr>
      <w:t>뭐할까</w:t>
    </w:r>
    <w:r>
      <w:rPr>
        <w:color w:val="82878C"/>
        <w:sz w:val="15"/>
      </w:rPr>
      <w:t xml:space="preserve">? </w:t>
    </w:r>
    <w:r>
      <w:rPr>
        <w:color w:val="82878C"/>
        <w:sz w:val="15"/>
      </w:rPr>
      <w:t>통합</w:t>
    </w:r>
    <w:r>
      <w:rPr>
        <w:color w:val="82878C"/>
        <w:sz w:val="15"/>
      </w:rPr>
      <w:t xml:space="preserve"> </w:t>
    </w:r>
    <w:r>
      <w:rPr>
        <w:color w:val="82878C"/>
        <w:sz w:val="15"/>
      </w:rPr>
      <w:t>시장조사</w:t>
    </w:r>
    <w:r>
      <w:rPr>
        <w:color w:val="82878C"/>
        <w:sz w:val="15"/>
      </w:rPr>
      <w:t xml:space="preserve"> | 2026.08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46B4B6" w14:textId="77777777" w:rsidR="007762A5" w:rsidRDefault="007762A5">
      <w:pPr>
        <w:spacing w:after="0" w:line="240" w:lineRule="auto"/>
      </w:pPr>
      <w:r>
        <w:separator/>
      </w:r>
    </w:p>
  </w:footnote>
  <w:footnote w:type="continuationSeparator" w:id="0">
    <w:p w14:paraId="7830A666" w14:textId="77777777" w:rsidR="007762A5" w:rsidRDefault="00776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062003">
    <w:abstractNumId w:val="8"/>
  </w:num>
  <w:num w:numId="2" w16cid:durableId="359936489">
    <w:abstractNumId w:val="6"/>
  </w:num>
  <w:num w:numId="3" w16cid:durableId="602765737">
    <w:abstractNumId w:val="5"/>
  </w:num>
  <w:num w:numId="4" w16cid:durableId="1319648324">
    <w:abstractNumId w:val="4"/>
  </w:num>
  <w:num w:numId="5" w16cid:durableId="251741281">
    <w:abstractNumId w:val="7"/>
  </w:num>
  <w:num w:numId="6" w16cid:durableId="436366518">
    <w:abstractNumId w:val="3"/>
  </w:num>
  <w:num w:numId="7" w16cid:durableId="269364721">
    <w:abstractNumId w:val="2"/>
  </w:num>
  <w:num w:numId="8" w16cid:durableId="1545361480">
    <w:abstractNumId w:val="1"/>
  </w:num>
  <w:num w:numId="9" w16cid:durableId="8248534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1EF"/>
    <w:rsid w:val="00326F90"/>
    <w:rsid w:val="0070754A"/>
    <w:rsid w:val="007762A5"/>
    <w:rsid w:val="00A31F21"/>
    <w:rsid w:val="00AA1D8D"/>
    <w:rsid w:val="00B30E0C"/>
    <w:rsid w:val="00B47730"/>
    <w:rsid w:val="00C530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C6015"/>
  <w14:defaultImageDpi w14:val="300"/>
  <w15:docId w15:val="{F2E3E767-A4DE-DD4B-86EE-AE2FB74D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ptos" w:eastAsia="맑은 고딕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D2B3A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34516E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D2B3A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/>
      <w:ind w:left="115"/>
    </w:pPr>
    <w:rPr>
      <w:rFonts w:ascii="Aptos" w:eastAsia="맑은 고딕" w:hAnsi="Aptos"/>
      <w:color w:val="5F6973"/>
      <w:sz w:val="16"/>
    </w:rPr>
  </w:style>
  <w:style w:type="paragraph" w:customStyle="1" w:styleId="Callout">
    <w:name w:val="Callout"/>
    <w:pPr>
      <w:spacing w:before="140" w:after="140"/>
      <w:ind w:left="216" w:right="216"/>
    </w:pPr>
    <w:rPr>
      <w:rFonts w:ascii="Aptos" w:eastAsia="맑은 고딕" w:hAnsi="Aptos"/>
      <w:b/>
      <w:color w:val="1E3C5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randviewresearch.com/industry-analysis/recommendation-engine-market-report" TargetMode="External"/><Relationship Id="rId13" Type="http://schemas.openxmlformats.org/officeDocument/2006/relationships/hyperlink" Target="https://apps.apple.com/kr/app/%EB%84%9B%EC%A7%80-%EB%A7%81%ED%81%AC-%ED%95%98%EB%82%98%EB%A1%9C-%EC%95%BD%EC%86%8D%EC%9E%A1%EA%B8%B0/id6749356316" TargetMode="External"/><Relationship Id="rId18" Type="http://schemas.openxmlformats.org/officeDocument/2006/relationships/hyperlink" Target="https://www.bloomberg.com/news/articles/2025-12-16/doordash-launches-zesty-an-ai-powered-app-for-finding-new-restaurants" TargetMode="External"/><Relationship Id="rId26" Type="http://schemas.openxmlformats.org/officeDocument/2006/relationships/hyperlink" Target="https://about.doordash.com/en-us/news/doordash-delivery-trends-report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orbes.com/health/dating/dating-app-fatigu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hayya.io/" TargetMode="External"/><Relationship Id="rId17" Type="http://schemas.openxmlformats.org/officeDocument/2006/relationships/hyperlink" Target="https://www.forbes.com/health/dating/dating-app-fatigue/" TargetMode="External"/><Relationship Id="rId25" Type="http://schemas.openxmlformats.org/officeDocument/2006/relationships/hyperlink" Target="https://apps.apple.com/kr/app/%EB%84%9B%EC%A7%80-%EB%A7%81%ED%81%AC-%ED%95%98%EB%82%98%EB%A1%9C-%EC%95%BD%EC%86%8D%EC%9E%A1%EA%B8%B0/id674935631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djust.com/blog/state-of-dating-apps/" TargetMode="External"/><Relationship Id="rId20" Type="http://schemas.openxmlformats.org/officeDocument/2006/relationships/hyperlink" Target="https://www.adjust.com/blog/state-of-dating-app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s.apple.com/us/app/cobble-ai-group-planner/id1472811526" TargetMode="External"/><Relationship Id="rId24" Type="http://schemas.openxmlformats.org/officeDocument/2006/relationships/hyperlink" Target="https://www.hayya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djust.com/blog/state-of-dating-apps/" TargetMode="External"/><Relationship Id="rId23" Type="http://schemas.openxmlformats.org/officeDocument/2006/relationships/hyperlink" Target="https://apps.apple.com/us/app/cobble-ai-group-planner/id1472811526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tastemate.app/" TargetMode="External"/><Relationship Id="rId19" Type="http://schemas.openxmlformats.org/officeDocument/2006/relationships/hyperlink" Target="https://www.grandviewresearch.com/industry-analysis/recommendation-engine-market-repor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djust.com/blog/state-of-dating-apps/" TargetMode="External"/><Relationship Id="rId14" Type="http://schemas.openxmlformats.org/officeDocument/2006/relationships/hyperlink" Target="https://www.forbes.com/health/dating/dating-app-fatigue/" TargetMode="External"/><Relationship Id="rId22" Type="http://schemas.openxmlformats.org/officeDocument/2006/relationships/hyperlink" Target="https://tastemate.app/" TargetMode="External"/><Relationship Id="rId27" Type="http://schemas.openxmlformats.org/officeDocument/2006/relationships/hyperlink" Target="https://www.bloomberg.com/news/articles/2025-12-16/doordash-launches-zesty-an-ai-powered-app-for-finding-new-restaurant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1636</Words>
  <Characters>9330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정유진</cp:lastModifiedBy>
  <cp:revision>3</cp:revision>
  <dcterms:created xsi:type="dcterms:W3CDTF">2013-12-23T23:15:00Z</dcterms:created>
  <dcterms:modified xsi:type="dcterms:W3CDTF">2026-08-10T08:08:00Z</dcterms:modified>
  <cp:category/>
</cp:coreProperties>
</file>